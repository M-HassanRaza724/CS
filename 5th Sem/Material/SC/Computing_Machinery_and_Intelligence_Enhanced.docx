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color w:val="666666"/>
          <w:sz w:val="20"/>
          <w:szCs w:val="20"/>
        </w:rPr>
        <w:t xml:space="preserve">A. M. Turing (1950) Computing Machinery and Intelligence. Mind 59: 433–460.</w:t>
      </w:r>
    </w:p>
    <w:p>
      <w:pPr>
        <w:pStyle w:val="Heading1"/>
        <w:pBdr>
          <w:top w:val="single" w:sz="6" w:space="4" w:color="000000"/>
          <w:left w:val="single" w:sz="6" w:space="4" w:color="000000"/>
          <w:bottom w:val="single" w:sz="6" w:space="4" w:color="000000"/>
          <w:right w:val="single" w:sz="6" w:space="4" w:color="000000"/>
        </w:pBdr>
        <w:spacing w:before="0" w:after="200"/>
        <w:jc w:val="center"/>
      </w:pPr>
      <w:r>
        <w:rPr>
          <w:b/>
          <w:bCs/>
          <w:sz w:val="44"/>
          <w:szCs w:val="44"/>
        </w:rPr>
        <w:t xml:space="preserve">Computing Machinery and Intelligence</w:t>
      </w:r>
    </w:p>
    <w:p>
      <w:pPr>
        <w:spacing w:before="0" w:after="200"/>
        <w:jc w:val="center"/>
      </w:pPr>
      <w:r>
        <w:rPr>
          <w:sz w:val="26"/>
          <w:szCs w:val="26"/>
        </w:rPr>
        <w:t xml:space="preserve">By A. M. Turing</w:t>
      </w:r>
    </w:p>
    <w:p>
      <w:pPr>
        <w:spacing w:before="0" w:after="0" w:line="120" w:lineRule="exact"/>
        <w:rPr>
          <w:sz w:val="8"/>
        </w:rPr>
      </w:pPr>
    </w:p>
    <w:tbl>
      <w:tblPr>
        <w:tblW w:w="10512" w:type="dxa"/>
        <w:tblBorders>
          <w:top w:val="single" w:sz="6" w:space="0" w:color="555555"/>
          <w:left w:val="single" w:sz="36" w:space="0" w:color="555555"/>
          <w:bottom w:val="single" w:sz="6" w:space="0" w:color="555555"/>
          <w:right w:val="single" w:sz="6" w:space="0" w:color="555555"/>
        </w:tblBorders>
        <w:tblLayout w:type="fixed"/>
        <w:tblCellMar>
          <w:top w:w="100" w:type="dxa"/>
          <w:left w:w="160" w:type="dxa"/>
          <w:bottom w:w="100" w:type="dxa"/>
          <w:right w:w="160" w:type="dxa"/>
        </w:tblCellMar>
      </w:tblPr>
      <w:tblGrid>
        <w:gridCol w:w="10512"/>
      </w:tblGrid>
      <w:tr>
        <w:tc>
          <w:tcPr>
            <w:tcW w:w="10512" w:type="dxa"/>
            <w:shd w:val="clear" w:color="auto" w:fill="F5F5F5"/>
          </w:tcPr>
          <w:p>
            <w:pPr>
              <w:spacing w:before="0" w:after="100"/>
            </w:pPr>
            <w:r>
              <w:rPr>
                <w:b/>
                <w:bCs/>
                <w:color w:val="333333"/>
                <w:sz w:val="24"/>
                <w:szCs w:val="24"/>
              </w:rPr>
              <w:t xml:space="preserve">HOW TO READ THIS STUDY COPY</w:t>
            </w:r>
          </w:p>
          <w:p>
            <w:pPr>
              <w:spacing w:before="0" w:after="60"/>
            </w:pPr>
            <w:r>
              <w:rPr>
                <w:b/>
                <w:bCs/>
                <w:color w:val="1F3A93"/>
              </w:rPr>
              <w:t xml:space="preserve">Bold blue words</w:t>
            </w:r>
            <w:r>
              <w:rPr/>
              <w:t xml:space="preserve"> = key terms to remember.</w:t>
            </w:r>
          </w:p>
          <w:p>
            <w:pPr>
              <w:spacing w:before="0" w:after="60"/>
            </w:pPr>
            <w:r>
              <w:rPr>
                <w:i/>
                <w:iCs/>
                <w:color w:val="0B6E4F"/>
              </w:rPr>
              <w:t xml:space="preserve">(Green words in brackets)</w:t>
            </w:r>
            <w:r>
              <w:rPr/>
              <w:t xml:space="preserve"> = simple meaning of the difficult word just before them.</w:t>
            </w:r>
          </w:p>
          <w:p>
            <w:pPr>
              <w:spacing w:before="0" w:after="60"/>
            </w:pPr>
            <w:r>
              <w:rPr>
                <w:u w:val="single"/>
              </w:rPr>
              <w:t xml:space="preserve">Underlined sentences</w:t>
            </w:r>
            <w:r>
              <w:rPr/>
              <w:t xml:space="preserve"> = key sentences. If you are short of time, read these first.</w:t>
            </w:r>
          </w:p>
          <w:p>
            <w:pPr>
              <w:spacing w:before="0" w:after="60"/>
            </w:pPr>
            <w:r>
              <w:rPr>
                <w:b/>
                <w:bCs/>
              </w:rPr>
              <w:t xml:space="preserve">Coloured boxes</w:t>
            </w:r>
            <w:r>
              <w:rPr/>
              <w:t xml:space="preserve"> = key paragraphs: </w:t>
            </w:r>
            <w:r>
              <w:rPr>
                <w:b/>
                <w:bCs/>
                <w:color w:val="2E5EAA"/>
              </w:rPr>
              <w:t xml:space="preserve">blue</w:t>
            </w:r>
            <w:r>
              <w:rPr/>
              <w:t xml:space="preserve"> = key idea, </w:t>
            </w:r>
            <w:r>
              <w:rPr>
                <w:b/>
                <w:bCs/>
                <w:color w:val="2E7D32"/>
              </w:rPr>
              <w:t xml:space="preserve">green</w:t>
            </w:r>
            <w:r>
              <w:rPr/>
              <w:t xml:space="preserve"> = definition, </w:t>
            </w:r>
            <w:r>
              <w:rPr>
                <w:b/>
                <w:bCs/>
                <w:color w:val="C77700"/>
              </w:rPr>
              <w:t xml:space="preserve">orange</w:t>
            </w:r>
            <w:r>
              <w:rPr/>
              <w:t xml:space="preserve"> = example, </w:t>
            </w:r>
            <w:r>
              <w:rPr>
                <w:b/>
                <w:bCs/>
                <w:color w:val="B71C1C"/>
              </w:rPr>
              <w:t xml:space="preserve">red</w:t>
            </w:r>
            <w:r>
              <w:rPr/>
              <w:t xml:space="preserve"> = objection to Turing’s idea, </w:t>
            </w:r>
            <w:r>
              <w:rPr>
                <w:b/>
                <w:bCs/>
                <w:color w:val="6A1B9A"/>
              </w:rPr>
              <w:t xml:space="preserve">purple</w:t>
            </w:r>
            <w:r>
              <w:rPr/>
              <w:t xml:space="preserve"> = conclusion.</w:t>
            </w:r>
          </w:p>
          <w:p>
            <w:pPr>
              <w:spacing w:before="0" w:after="0"/>
            </w:pPr>
            <w:r>
              <w:rPr/>
              <w:t xml:space="preserve">A glossary of key terms is given at the end of the paper for quick revision.</w:t>
            </w:r>
          </w:p>
        </w:tc>
      </w:tr>
    </w:tbl>
    <w:p>
      <w:pPr>
        <w:spacing w:before="0" w:after="0" w:line="120" w:lineRule="exact"/>
        <w:rPr>
          <w:sz w:val="8"/>
        </w:rPr>
      </w:pPr>
    </w:p>
    <w:p>
      <w:pPr>
        <w:pStyle w:val="Heading2"/>
        <w:keepNext/>
        <w:spacing w:before="320" w:after="140"/>
      </w:pPr>
      <w:r>
        <w:rPr>
          <w:b/>
          <w:bCs/>
          <w:sz w:val="34"/>
          <w:szCs w:val="34"/>
        </w:rPr>
        <w:t xml:space="preserve">1. The Imitation Game</w:t>
      </w:r>
    </w:p>
    <w:p>
      <w:pPr>
        <w:spacing w:before="0" w:after="150"/>
      </w:pPr>
      <w:r>
        <w:rPr/>
        <w:t xml:space="preserve">I propose</w:t>
      </w:r>
      <w:r>
        <w:rPr>
          <w:i/>
          <w:iCs/>
          <w:color w:val="0B6E4F"/>
        </w:rPr>
        <w:t xml:space="preserve"> (suggest)</w:t>
      </w:r>
      <w:r>
        <w:rPr/>
        <w:t xml:space="preserve"> to consider the question, "Can machines </w:t>
      </w:r>
      <w:r>
        <w:rPr>
          <w:b/>
          <w:bCs/>
          <w:color w:val="1F3A93"/>
        </w:rPr>
        <w:t xml:space="preserve">think</w:t>
      </w:r>
      <w:r>
        <w:rPr/>
        <w:t xml:space="preserve">?" This should begin with definitions of the meaning of the terms "</w:t>
      </w:r>
      <w:r>
        <w:rPr>
          <w:b/>
          <w:bCs/>
          <w:color w:val="1F3A93"/>
        </w:rPr>
        <w:t xml:space="preserve">machine</w:t>
      </w:r>
      <w:r>
        <w:rPr/>
        <w:t xml:space="preserve">" and "think." The definitions might be framed</w:t>
      </w:r>
      <w:r>
        <w:rPr>
          <w:i/>
          <w:iCs/>
          <w:color w:val="0B6E4F"/>
        </w:rPr>
        <w:t xml:space="preserve"> (worded; expressed)</w:t>
      </w:r>
      <w:r>
        <w:rPr/>
        <w:t xml:space="preserve"> so as to reflect so far as possible the normal use of the words, but this attitude is dangerous. If the meaning of the words "machine" and "think" are to be found by examining how they are commonly used it is difficult to escape the conclusion that the meaning and the answer to the question, "Can machines think?" is to be sought in a statistical survey</w:t>
      </w:r>
      <w:r>
        <w:rPr>
          <w:i/>
          <w:iCs/>
          <w:color w:val="0B6E4F"/>
        </w:rPr>
        <w:t xml:space="preserve"> (collecting many people’s opinions and counting them)</w:t>
      </w:r>
      <w:r>
        <w:rPr/>
        <w:t xml:space="preserve"> such as a Gallup poll</w:t>
      </w:r>
      <w:r>
        <w:rPr>
          <w:i/>
          <w:iCs/>
          <w:color w:val="0B6E4F"/>
        </w:rPr>
        <w:t xml:space="preserve"> (a survey that asks many people for their opinion)</w:t>
      </w:r>
      <w:r>
        <w:rPr/>
        <w:t xml:space="preserve">. But this is absurd</w:t>
      </w:r>
      <w:r>
        <w:rPr>
          <w:i/>
          <w:iCs/>
          <w:color w:val="0B6E4F"/>
        </w:rPr>
        <w:t xml:space="preserve"> (silly; makes no sense)</w:t>
      </w:r>
      <w:r>
        <w:rPr/>
        <w:t xml:space="preserve">. </w:t>
      </w:r>
      <w:r>
        <w:rPr>
          <w:u w:val="single"/>
        </w:rPr>
        <w:t xml:space="preserve">Instead of attempting such a definition I shall replace the question by another, which is closely related to it and is expressed in relatively unambiguous</w:t>
      </w:r>
      <w:r>
        <w:rPr>
          <w:i/>
          <w:iCs/>
          <w:color w:val="0B6E4F"/>
          <w:u w:val="single"/>
        </w:rPr>
        <w:t xml:space="preserve"> (clear; has only one meaning)</w:t>
      </w:r>
      <w:r>
        <w:rPr>
          <w:u w:val="single"/>
        </w:rPr>
        <w:t xml:space="preserve"> words.</w:t>
      </w: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THE IMITATION GAME – HOW IT IS PLAYED</w:t>
            </w:r>
          </w:p>
          <w:p>
            <w:pPr>
              <w:spacing w:before="0" w:after="110"/>
            </w:pPr>
            <w:r>
              <w:rPr/>
              <w:t xml:space="preserve">The new form of the problem can be described in terms of a game which we call the "</w:t>
            </w:r>
            <w:r>
              <w:rPr>
                <w:b/>
                <w:bCs/>
                <w:color w:val="1F3A93"/>
              </w:rPr>
              <w:t xml:space="preserve">imitation game</w:t>
            </w:r>
            <w:r>
              <w:rPr>
                <w:i/>
                <w:iCs/>
                <w:color w:val="0B6E4F"/>
              </w:rPr>
              <w:t xml:space="preserve"> (Turing’s game in which a machine copies a human)</w:t>
            </w:r>
            <w:r>
              <w:rPr/>
              <w:t xml:space="preserve">." It is played with three people, a man (A), a woman (B), and an </w:t>
            </w:r>
            <w:r>
              <w:rPr>
                <w:b/>
                <w:bCs/>
                <w:color w:val="1F3A93"/>
              </w:rPr>
              <w:t xml:space="preserve">interrogator</w:t>
            </w:r>
            <w:r>
              <w:rPr/>
              <w:t xml:space="preserve"> (C) who may be of either sex. The interrogator stays in a room apart from the other two. </w:t>
            </w:r>
            <w:r>
              <w:rPr>
                <w:u w:val="single"/>
              </w:rPr>
              <w:t xml:space="preserve">The object of the game for the interrogator is to determine which of the other two is the man and which is the woman.</w:t>
            </w:r>
            <w:r>
              <w:rPr/>
              <w:t xml:space="preserve"> He knows them by labels X and Y, and at the end of the game he says either "X is A and Y is B" or "X is B and Y is A." The interrogator is allowed to put questions to A and B thus:</w:t>
            </w:r>
          </w:p>
          <w:p>
            <w:pPr>
              <w:spacing w:before="0" w:after="50"/>
              <w:ind w:left="360"/>
            </w:pPr>
            <w:r>
              <w:rPr/>
              <w:t xml:space="preserve">C: Will X please tell me the length of his or her hair?</w:t>
            </w:r>
          </w:p>
          <w:p>
            <w:pPr>
              <w:spacing w:before="0" w:after="110"/>
            </w:pPr>
            <w:r>
              <w:rPr/>
              <w:t xml:space="preserve">Now suppose X is actually A, then A must answer. It is A's object in the game to try and cause C to make the wrong identification. His answer might therefore be:</w:t>
            </w:r>
          </w:p>
          <w:p>
            <w:pPr>
              <w:spacing w:before="0" w:after="50"/>
              <w:ind w:left="360"/>
            </w:pPr>
            <w:r>
              <w:rPr/>
              <w:t xml:space="preserve">"My hair is shingled</w:t>
            </w:r>
            <w:r>
              <w:rPr>
                <w:i/>
                <w:iCs/>
                <w:color w:val="0B6E4F"/>
              </w:rPr>
              <w:t xml:space="preserve"> (cut short and layered, an old women’s hairstyle)</w:t>
            </w:r>
            <w:r>
              <w:rPr/>
              <w:t xml:space="preserve">, and the longest strands are about nine inches long."</w:t>
            </w:r>
          </w:p>
          <w:p>
            <w:pPr>
              <w:spacing w:before="0" w:after="110"/>
            </w:pPr>
            <w:r>
              <w:rPr/>
              <w:t xml:space="preserve">In order that tones of voice may not help the interrogator the answers should be written, or better still, typewritten. The ideal arrangement is to have a teleprinter</w:t>
            </w:r>
            <w:r>
              <w:rPr>
                <w:i/>
                <w:iCs/>
                <w:color w:val="0B6E4F"/>
              </w:rPr>
              <w:t xml:space="preserve"> (an old machine that sends typed messages over a wire)</w:t>
            </w:r>
            <w:r>
              <w:rPr/>
              <w:t xml:space="preserve"> communicating between the two rooms. Alternatively the question and answers can be repeated by an intermediary</w:t>
            </w:r>
            <w:r>
              <w:rPr>
                <w:i/>
                <w:iCs/>
                <w:color w:val="0B6E4F"/>
              </w:rPr>
              <w:t xml:space="preserve"> (a go-between who passes messages)</w:t>
            </w:r>
            <w:r>
              <w:rPr/>
              <w:t xml:space="preserve">. The object of the game for the third player (B) is to help the interrogator. The best strategy</w:t>
            </w:r>
            <w:r>
              <w:rPr>
                <w:i/>
                <w:iCs/>
                <w:color w:val="0B6E4F"/>
              </w:rPr>
              <w:t xml:space="preserve"> (a plan to win)</w:t>
            </w:r>
            <w:r>
              <w:rPr/>
              <w:t xml:space="preserve"> for her is probably to give truthful answers. She can add such things as "I am the woman, don't listen to him!" to her answers, but it will avail</w:t>
            </w:r>
            <w:r>
              <w:rPr>
                <w:i/>
                <w:iCs/>
                <w:color w:val="0B6E4F"/>
              </w:rPr>
              <w:t xml:space="preserve"> (be of use)</w:t>
            </w:r>
            <w:r>
              <w:rPr/>
              <w:t xml:space="preserve"> nothing as the man can make similar remarks.</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THE KEY QUESTION: A MACHINE TAKES THE PART OF A</w:t>
            </w:r>
          </w:p>
          <w:p>
            <w:pPr>
              <w:spacing w:before="0" w:after="110"/>
            </w:pPr>
            <w:r>
              <w:rPr>
                <w:u w:val="single"/>
              </w:rPr>
              <w:t xml:space="preserve">We now ask the question, "What will happen when a machine takes the part of A in this game?"</w:t>
            </w:r>
            <w:r>
              <w:rPr/>
              <w:t xml:space="preserve"> Will the interrogator decide wrongly as often when the game is played like this as he does when the game is played between a man and a woman? These questions replace our original, "Can machines think?"</w:t>
            </w:r>
          </w:p>
        </w:tc>
      </w:tr>
    </w:tbl>
    <w:p>
      <w:pPr>
        <w:spacing w:before="0" w:after="0" w:line="120" w:lineRule="exact"/>
        <w:rPr>
          <w:sz w:val="8"/>
        </w:rPr>
      </w:pPr>
    </w:p>
    <w:p>
      <w:pPr>
        <w:pStyle w:val="Heading2"/>
        <w:keepNext/>
        <w:spacing w:before="320" w:after="140"/>
      </w:pPr>
      <w:r>
        <w:rPr>
          <w:b/>
          <w:bCs/>
          <w:sz w:val="34"/>
          <w:szCs w:val="34"/>
        </w:rPr>
        <w:t xml:space="preserve">2. Critique of the New Problem</w:t>
      </w:r>
    </w:p>
    <w:p>
      <w:pPr>
        <w:spacing w:before="0" w:after="150"/>
      </w:pPr>
      <w:r>
        <w:rPr/>
        <w:t xml:space="preserve">As well as asking, "What is the answer to this new form of the question," one may ask, "Is this new question a worthy one to investigate?" This latter question we investigate without further ado, thereby cutting short an infinite regress</w:t>
      </w:r>
      <w:r>
        <w:rPr>
          <w:i/>
          <w:iCs/>
          <w:color w:val="0B6E4F"/>
        </w:rPr>
        <w:t xml:space="preserve"> (an endless chain of “why?” questions)</w:t>
      </w:r>
      <w:r>
        <w:rPr/>
        <w:t xml:space="preserve">.</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WHY THE NEW QUESTION IS A GOOD ONE</w:t>
            </w:r>
          </w:p>
          <w:p>
            <w:pPr>
              <w:spacing w:before="0" w:after="110"/>
            </w:pPr>
            <w:r>
              <w:rPr>
                <w:u w:val="single"/>
              </w:rPr>
              <w:t xml:space="preserve">The new problem has the advantage of drawing a fairly sharp line between the physical and the intellectual</w:t>
            </w:r>
            <w:r>
              <w:rPr>
                <w:i/>
                <w:iCs/>
                <w:color w:val="0B6E4F"/>
                <w:u w:val="single"/>
              </w:rPr>
              <w:t xml:space="preserve"> (related to thinking and reasoning)</w:t>
            </w:r>
            <w:r>
              <w:rPr>
                <w:u w:val="single"/>
              </w:rPr>
              <w:t xml:space="preserve"> capacities of a man.</w:t>
            </w:r>
            <w:r>
              <w:rPr/>
              <w:t xml:space="preserve"> No engineer or chemist claims to be able to produce a material which is indistinguishable</w:t>
            </w:r>
            <w:r>
              <w:rPr>
                <w:i/>
                <w:iCs/>
                <w:color w:val="0B6E4F"/>
              </w:rPr>
              <w:t xml:space="preserve"> (impossible to tell apart)</w:t>
            </w:r>
            <w:r>
              <w:rPr/>
              <w:t xml:space="preserve"> from the human skin. It is possible that at some time this might be done, but even supposing this invention available we should feel there was little point in trying to make a "thinking </w:t>
            </w:r>
            <w:r>
              <w:rPr>
                <w:b/>
                <w:bCs/>
                <w:color w:val="1F3A93"/>
              </w:rPr>
              <w:t xml:space="preserve">machine</w:t>
            </w:r>
            <w:r>
              <w:rPr/>
              <w:t xml:space="preserve">" more human by dressing it up in such artificial flesh. The form in which we have set the problem reflects this fact in the condition which prevents the </w:t>
            </w:r>
            <w:r>
              <w:rPr>
                <w:b/>
                <w:bCs/>
                <w:color w:val="1F3A93"/>
              </w:rPr>
              <w:t xml:space="preserve">interrogator</w:t>
            </w:r>
            <w:r>
              <w:rPr/>
              <w:t xml:space="preserve"> from seeing or touching the other competitors, or hearing their voices. Some other advantages of the proposed criterion</w:t>
            </w:r>
            <w:r>
              <w:rPr>
                <w:i/>
                <w:iCs/>
                <w:color w:val="0B6E4F"/>
              </w:rPr>
              <w:t xml:space="preserve"> (a standard used for judging)</w:t>
            </w:r>
            <w:r>
              <w:rPr/>
              <w:t xml:space="preserve"> may be shown up by specimen</w:t>
            </w:r>
            <w:r>
              <w:rPr>
                <w:i/>
                <w:iCs/>
                <w:color w:val="0B6E4F"/>
              </w:rPr>
              <w:t xml:space="preserve"> (sample)</w:t>
            </w:r>
            <w:r>
              <w:rPr/>
              <w:t xml:space="preserve"> questions and answers. Thus:</w:t>
            </w:r>
          </w:p>
        </w:tc>
      </w:tr>
    </w:tbl>
    <w:p>
      <w:pPr>
        <w:spacing w:before="0" w:after="0" w:line="120" w:lineRule="exact"/>
        <w:rPr>
          <w:sz w:val="8"/>
        </w:rPr>
      </w:pP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SAMPLE QUESTIONS AND ANSWERS</w:t>
            </w:r>
          </w:p>
          <w:p>
            <w:pPr>
              <w:spacing w:before="0" w:after="50"/>
              <w:ind w:left="360"/>
            </w:pPr>
            <w:r>
              <w:rPr/>
              <w:t xml:space="preserve">Q: Please write me a sonnet</w:t>
            </w:r>
            <w:r>
              <w:rPr>
                <w:i/>
                <w:iCs/>
                <w:color w:val="0B6E4F"/>
              </w:rPr>
              <w:t xml:space="preserve"> (a 14-line poem)</w:t>
            </w:r>
            <w:r>
              <w:rPr/>
              <w:t xml:space="preserve"> on the subject of the Forth Bridge</w:t>
            </w:r>
            <w:r>
              <w:rPr>
                <w:i/>
                <w:iCs/>
                <w:color w:val="0B6E4F"/>
              </w:rPr>
              <w:t xml:space="preserve"> (a famous railway bridge in Scotland)</w:t>
            </w:r>
            <w:r>
              <w:rPr/>
              <w:t xml:space="preserve">.</w:t>
            </w:r>
          </w:p>
          <w:p>
            <w:pPr>
              <w:spacing w:before="0" w:after="50"/>
              <w:ind w:left="360"/>
            </w:pPr>
            <w:r>
              <w:rPr/>
              <w:t xml:space="preserve">A: Count me out on this one. I never could write poetry.</w:t>
            </w:r>
          </w:p>
          <w:p>
            <w:pPr>
              <w:spacing w:before="0" w:after="50"/>
              <w:ind w:left="360"/>
            </w:pPr>
            <w:r>
              <w:rPr/>
              <w:t xml:space="preserve">Q: Add 34957 to 70764.</w:t>
            </w:r>
          </w:p>
          <w:p>
            <w:pPr>
              <w:spacing w:before="0" w:after="50"/>
              <w:ind w:left="360"/>
            </w:pPr>
            <w:r>
              <w:rPr/>
              <w:t xml:space="preserve">A: (Pause about 30 seconds and then give as answer) 105621.</w:t>
            </w:r>
          </w:p>
          <w:p>
            <w:pPr>
              <w:spacing w:before="0" w:after="50"/>
              <w:ind w:left="360"/>
            </w:pPr>
            <w:r>
              <w:rPr/>
              <w:t xml:space="preserve">Q: Do you play chess?</w:t>
            </w:r>
          </w:p>
          <w:p>
            <w:pPr>
              <w:spacing w:before="0" w:after="50"/>
              <w:ind w:left="360"/>
            </w:pPr>
            <w:r>
              <w:rPr/>
              <w:t xml:space="preserve">A: Yes.</w:t>
            </w:r>
          </w:p>
          <w:p>
            <w:pPr>
              <w:spacing w:before="0" w:after="50"/>
              <w:ind w:left="360"/>
            </w:pPr>
            <w:r>
              <w:rPr/>
              <w:t xml:space="preserve">Q: I have K at my K1, and no other pieces. You have only K at K6 and R at R1. It is your move. What do you play?</w:t>
            </w:r>
          </w:p>
          <w:p>
            <w:pPr>
              <w:spacing w:before="0" w:after="50"/>
              <w:ind w:left="360"/>
            </w:pPr>
            <w:r>
              <w:rPr/>
              <w:t xml:space="preserve">A: (After a pause of 15 seconds) R-R8 mate.</w:t>
            </w:r>
          </w:p>
        </w:tc>
      </w:tr>
    </w:tbl>
    <w:p>
      <w:pPr>
        <w:spacing w:before="0" w:after="0" w:line="120" w:lineRule="exact"/>
        <w:rPr>
          <w:sz w:val="8"/>
        </w:rPr>
      </w:pPr>
    </w:p>
    <w:p>
      <w:pPr>
        <w:spacing w:before="0" w:after="150"/>
      </w:pPr>
      <w:r>
        <w:rPr>
          <w:u w:val="single"/>
        </w:rPr>
        <w:t xml:space="preserve">The question and answer method seems to be suitable for introducing almost any one of the fields of human endeavour that we wish to include.</w:t>
      </w:r>
      <w:r>
        <w:rPr/>
        <w:t xml:space="preserve"> We do not wish to penalise</w:t>
      </w:r>
      <w:r>
        <w:rPr>
          <w:i/>
          <w:iCs/>
          <w:color w:val="0B6E4F"/>
        </w:rPr>
        <w:t xml:space="preserve"> (punish)</w:t>
      </w:r>
      <w:r>
        <w:rPr/>
        <w:t xml:space="preserve"> the machine for its inability to shine in beauty competitions, nor to penalise a man for losing in a race against an aeroplane. The conditions of our game make these disabilities</w:t>
      </w:r>
      <w:r>
        <w:rPr>
          <w:i/>
          <w:iCs/>
          <w:color w:val="0B6E4F"/>
        </w:rPr>
        <w:t xml:space="preserve"> (things a machine cannot do)</w:t>
      </w:r>
      <w:r>
        <w:rPr/>
        <w:t xml:space="preserve"> irrelevant. The "witnesses" can brag</w:t>
      </w:r>
      <w:r>
        <w:rPr>
          <w:i/>
          <w:iCs/>
          <w:color w:val="0B6E4F"/>
        </w:rPr>
        <w:t xml:space="preserve"> (boast)</w:t>
      </w:r>
      <w:r>
        <w:rPr/>
        <w:t xml:space="preserve">, if they consider it advisable, as much as they please about their charms, strength or heroism, but the interrogator cannot demand practical demonstrations.</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OBJECTION: THE GAME IS UNFAIR TO THE MACHINE</w:t>
            </w:r>
          </w:p>
          <w:p>
            <w:pPr>
              <w:spacing w:before="0" w:after="110"/>
            </w:pPr>
            <w:r>
              <w:rPr/>
              <w:t xml:space="preserve">The game may perhaps be criticised on the ground that the odds are weighted too heavily against the machine. If the man were to try and pretend to be the machine he would clearly make a very poor showing. He would be given away at once by slowness and inaccuracy in arithmetic. May not machines carry out something which ought to be described as thinking but which is very different from what a man does? </w:t>
            </w:r>
            <w:r>
              <w:rPr>
                <w:u w:val="single"/>
              </w:rPr>
              <w:t xml:space="preserve">This objection is a very strong one, but at least we can say that if, nevertheless, a machine can be constructed to play the </w:t>
            </w:r>
            <w:r>
              <w:rPr>
                <w:b/>
                <w:bCs/>
                <w:color w:val="1F3A93"/>
                <w:u w:val="single"/>
              </w:rPr>
              <w:t xml:space="preserve">imitation game</w:t>
            </w:r>
            <w:r>
              <w:rPr>
                <w:u w:val="single"/>
              </w:rPr>
              <w:t xml:space="preserve"> satisfactorily</w:t>
            </w:r>
            <w:r>
              <w:rPr>
                <w:i/>
                <w:iCs/>
                <w:color w:val="0B6E4F"/>
                <w:u w:val="single"/>
              </w:rPr>
              <w:t xml:space="preserve"> (well enough)</w:t>
            </w:r>
            <w:r>
              <w:rPr>
                <w:u w:val="single"/>
              </w:rPr>
              <w:t xml:space="preserve">, we need not be troubled by this objection.</w:t>
            </w:r>
          </w:p>
        </w:tc>
      </w:tr>
    </w:tbl>
    <w:p>
      <w:pPr>
        <w:spacing w:before="0" w:after="0" w:line="120" w:lineRule="exact"/>
        <w:rPr>
          <w:sz w:val="8"/>
        </w:rPr>
      </w:pPr>
    </w:p>
    <w:p>
      <w:pPr>
        <w:spacing w:before="0" w:after="150"/>
      </w:pPr>
      <w:r>
        <w:rPr/>
        <w:t xml:space="preserve">It might be urged</w:t>
      </w:r>
      <w:r>
        <w:rPr>
          <w:i/>
          <w:iCs/>
          <w:color w:val="0B6E4F"/>
        </w:rPr>
        <w:t xml:space="preserve"> (argued)</w:t>
      </w:r>
      <w:r>
        <w:rPr/>
        <w:t xml:space="preserve"> that when playing the "imitation game" the best strategy for the machine may possibly be something other than imitation of the behaviour of a man. This may be, but I </w:t>
      </w:r>
      <w:r>
        <w:rPr>
          <w:b/>
          <w:bCs/>
          <w:color w:val="1F3A93"/>
        </w:rPr>
        <w:t xml:space="preserve">think</w:t>
      </w:r>
      <w:r>
        <w:rPr/>
        <w:t xml:space="preserve"> it is unlikely that there is any great effect of this kind. In any case there is no intention to investigate here the theory of the game, and </w:t>
      </w:r>
      <w:r>
        <w:rPr>
          <w:u w:val="single"/>
        </w:rPr>
        <w:t xml:space="preserve">it will be assumed that the best strategy is to try to provide answers that would naturally be given by a man.</w:t>
      </w:r>
    </w:p>
    <w:p>
      <w:pPr>
        <w:pStyle w:val="Heading2"/>
        <w:keepNext/>
        <w:spacing w:before="320" w:after="140"/>
      </w:pPr>
      <w:r>
        <w:rPr>
          <w:b/>
          <w:bCs/>
          <w:sz w:val="34"/>
          <w:szCs w:val="34"/>
        </w:rPr>
        <w:t xml:space="preserve">3. The Machines Concerned in the Game</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WHICH MACHINES ARE ALLOWED? ONLY DIGITAL COMPUTERS</w:t>
            </w:r>
          </w:p>
          <w:p>
            <w:pPr>
              <w:spacing w:before="0" w:after="110"/>
            </w:pPr>
            <w:r>
              <w:rPr/>
              <w:t xml:space="preserve">The question which we put in 1 will not be quite definite until we have specified what we mean by the word "</w:t>
            </w:r>
            <w:r>
              <w:rPr>
                <w:b/>
                <w:bCs/>
                <w:color w:val="1F3A93"/>
              </w:rPr>
              <w:t xml:space="preserve">machine</w:t>
            </w:r>
            <w:r>
              <w:rPr/>
              <w:t xml:space="preserve">." It is natural that we should wish to permit every kind of engineering technique to be used in our machines. We also wish to allow the possibility than an engineer or team of engineers may construct a machine which works, but whose manner of operation cannot be satisfactorily described by its constructors</w:t>
            </w:r>
            <w:r>
              <w:rPr>
                <w:i/>
                <w:iCs/>
                <w:color w:val="0B6E4F"/>
              </w:rPr>
              <w:t xml:space="preserve"> (builders)</w:t>
            </w:r>
            <w:r>
              <w:rPr/>
              <w:t xml:space="preserve"> because they have applied a method which is largely experimental</w:t>
            </w:r>
            <w:r>
              <w:rPr>
                <w:i/>
                <w:iCs/>
                <w:color w:val="0B6E4F"/>
              </w:rPr>
              <w:t xml:space="preserve"> (based on trying and testing)</w:t>
            </w:r>
            <w:r>
              <w:rPr/>
              <w:t xml:space="preserve">. Finally, we wish to exclude from the machines men born in the usual manner. It is difficult to frame the definitions so as to satisfy these three conditions. One might for instance insist that the team of engineers should be all of one sex, but this would not really be satisfactory, for it is probably possible to rear</w:t>
            </w:r>
            <w:r>
              <w:rPr>
                <w:i/>
                <w:iCs/>
                <w:color w:val="0B6E4F"/>
              </w:rPr>
              <w:t xml:space="preserve"> (raise; grow)</w:t>
            </w:r>
            <w:r>
              <w:rPr/>
              <w:t xml:space="preserve"> a complete individual from a single cell of the skin (say) of a man. To do so would be a feat of biological technique deserving of the very highest praise, but we would not be inclined to regard it as a case of "constructing a thinking machine." This prompts us to abandon the requirement that every kind of technique should be permitted. We are the more ready to do so in view of the fact that the present interest in "thinking machines" has been aroused by a particular kind of machine, usually called an "electronic computer" or "</w:t>
            </w:r>
            <w:r>
              <w:rPr>
                <w:b/>
                <w:bCs/>
                <w:color w:val="1F3A93"/>
              </w:rPr>
              <w:t xml:space="preserve">digital computer</w:t>
            </w:r>
            <w:r>
              <w:rPr>
                <w:i/>
                <w:iCs/>
                <w:color w:val="0B6E4F"/>
              </w:rPr>
              <w:t xml:space="preserve"> (a machine that works with separate digits such as 0 and 1)</w:t>
            </w:r>
            <w:r>
              <w:rPr/>
              <w:t xml:space="preserve">." </w:t>
            </w:r>
            <w:r>
              <w:rPr>
                <w:u w:val="single"/>
              </w:rPr>
              <w:t xml:space="preserve">Following this suggestion we only permit digital computers to take part in our game.</w:t>
            </w:r>
          </w:p>
        </w:tc>
      </w:tr>
    </w:tbl>
    <w:p>
      <w:pPr>
        <w:spacing w:before="0" w:after="0" w:line="120" w:lineRule="exact"/>
        <w:rPr>
          <w:sz w:val="8"/>
        </w:rPr>
      </w:pPr>
    </w:p>
    <w:p>
      <w:pPr>
        <w:spacing w:before="0" w:after="150"/>
      </w:pPr>
      <w:r>
        <w:rPr/>
        <w:t xml:space="preserve">This restriction appears at first sight to be a very drastic</w:t>
      </w:r>
      <w:r>
        <w:rPr>
          <w:i/>
          <w:iCs/>
          <w:color w:val="0B6E4F"/>
        </w:rPr>
        <w:t xml:space="preserve"> (extreme; very strict)</w:t>
      </w:r>
      <w:r>
        <w:rPr/>
        <w:t xml:space="preserve"> one. I shall attempt to show that it is not so in reality. To do this necessitates a short account of the nature and properties of these computers.</w:t>
      </w:r>
    </w:p>
    <w:p>
      <w:pPr>
        <w:spacing w:before="0" w:after="150"/>
      </w:pPr>
      <w:r>
        <w:rPr/>
        <w:t xml:space="preserve">It may also be said that this identification of machines with digital computers, like our criterion for "thinking," will only be unsatisfactory if (contrary to my belief), it turns out that digital computers are unable to give a good showing in the game.</w:t>
      </w:r>
    </w:p>
    <w:p>
      <w:pPr>
        <w:spacing w:before="0" w:after="150"/>
      </w:pPr>
      <w:r>
        <w:rPr/>
        <w:t xml:space="preserve">There are already a number of digital computers in working order, and it may be asked, "Why not try the experiment straight away? It would be easy to satisfy the conditions of the game. A number of interrogators could be used, and statistics compiled to show how often the right identification was given." </w:t>
      </w:r>
      <w:r>
        <w:rPr>
          <w:u w:val="single"/>
        </w:rPr>
        <w:t xml:space="preserve">The short answer is that we are not asking whether all digital computers would do well in the game nor whether the computers at present available would do well, but whether there are imaginable</w:t>
      </w:r>
      <w:r>
        <w:rPr>
          <w:i/>
          <w:iCs/>
          <w:color w:val="0B6E4F"/>
          <w:u w:val="single"/>
        </w:rPr>
        <w:t xml:space="preserve"> (possible to imagine)</w:t>
      </w:r>
      <w:r>
        <w:rPr>
          <w:u w:val="single"/>
        </w:rPr>
        <w:t xml:space="preserve"> computers which would do well.</w:t>
      </w:r>
      <w:r>
        <w:rPr/>
        <w:t xml:space="preserve"> But this is only the short answer. We shall see this question in a different light later.</w:t>
      </w:r>
    </w:p>
    <w:p>
      <w:pPr>
        <w:pStyle w:val="Heading2"/>
        <w:keepNext/>
        <w:spacing w:before="320" w:after="140"/>
      </w:pPr>
      <w:r>
        <w:rPr>
          <w:b/>
          <w:bCs/>
          <w:sz w:val="34"/>
          <w:szCs w:val="34"/>
        </w:rPr>
        <w:t xml:space="preserve">4. Digital Computers</w:t>
      </w: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WHAT IS A DIGITAL COMPUTER? (the human-computer idea)</w:t>
            </w:r>
          </w:p>
          <w:p>
            <w:pPr>
              <w:spacing w:before="0" w:after="110"/>
            </w:pPr>
            <w:r>
              <w:rPr>
                <w:u w:val="single"/>
              </w:rPr>
              <w:t xml:space="preserve">The idea behind digital computers may be explained by saying that these machines are intended to carry out any operations which could be done by a </w:t>
            </w:r>
            <w:r>
              <w:rPr>
                <w:b/>
                <w:bCs/>
                <w:color w:val="1F3A93"/>
                <w:u w:val="single"/>
              </w:rPr>
              <w:t xml:space="preserve">human computer</w:t>
            </w:r>
            <w:r>
              <w:rPr>
                <w:u w:val="single"/>
              </w:rPr>
              <w:t xml:space="preserve">.</w:t>
            </w:r>
            <w:r>
              <w:rPr/>
              <w:t xml:space="preserve"> </w:t>
            </w:r>
            <w:r>
              <w:rPr>
                <w:u w:val="single"/>
              </w:rPr>
              <w:t xml:space="preserve">The human computer is supposed to be following fixed rules; he has no authority to deviate</w:t>
            </w:r>
            <w:r>
              <w:rPr>
                <w:i/>
                <w:iCs/>
                <w:color w:val="0B6E4F"/>
                <w:u w:val="single"/>
              </w:rPr>
              <w:t xml:space="preserve"> (go away from)</w:t>
            </w:r>
            <w:r>
              <w:rPr>
                <w:u w:val="single"/>
              </w:rPr>
              <w:t xml:space="preserve"> from them in any detail.</w:t>
            </w:r>
            <w:r>
              <w:rPr/>
              <w:t xml:space="preserve"> We may suppose that these rules are supplied in a book, which is altered whenever he is put on to a new job. He has also an unlimited supply of paper on which he does his calculations. He may also do his multiplications and additions on a "desk </w:t>
            </w:r>
            <w:r>
              <w:rPr>
                <w:b/>
                <w:bCs/>
                <w:color w:val="1F3A93"/>
              </w:rPr>
              <w:t xml:space="preserve">machine</w:t>
            </w:r>
            <w:r>
              <w:rPr/>
              <w:t xml:space="preserve">," but this is not important.</w:t>
            </w:r>
          </w:p>
        </w:tc>
      </w:tr>
    </w:tbl>
    <w:p>
      <w:pPr>
        <w:spacing w:before="0" w:after="0" w:line="120" w:lineRule="exact"/>
        <w:rPr>
          <w:sz w:val="8"/>
        </w:rPr>
      </w:pP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THE THREE PARTS OF A DIGITAL COMPUTER</w:t>
            </w:r>
          </w:p>
          <w:p>
            <w:pPr>
              <w:spacing w:before="0" w:after="110"/>
            </w:pPr>
            <w:r>
              <w:rPr/>
              <w:t xml:space="preserve">If we use the above explanation as a definition we shall be in danger of circularity of argument</w:t>
            </w:r>
            <w:r>
              <w:rPr>
                <w:i/>
                <w:iCs/>
                <w:color w:val="0B6E4F"/>
              </w:rPr>
              <w:t xml:space="preserve"> (explaining something by using the thing itself)</w:t>
            </w:r>
            <w:r>
              <w:rPr/>
              <w:t xml:space="preserve">. We avoid this by giving an outline of the means by which the desired effect is achieved. </w:t>
            </w:r>
            <w:r>
              <w:rPr>
                <w:u w:val="single"/>
              </w:rPr>
              <w:t xml:space="preserve">A </w:t>
            </w:r>
            <w:r>
              <w:rPr>
                <w:b/>
                <w:bCs/>
                <w:color w:val="1F3A93"/>
                <w:u w:val="single"/>
              </w:rPr>
              <w:t xml:space="preserve">digital computer</w:t>
            </w:r>
            <w:r>
              <w:rPr>
                <w:u w:val="single"/>
              </w:rPr>
              <w:t xml:space="preserve"> can usually be regarded as consisting of three parts:</w:t>
            </w:r>
          </w:p>
          <w:p>
            <w:pPr>
              <w:spacing w:before="0" w:after="50"/>
              <w:ind w:left="360"/>
            </w:pPr>
            <w:r>
              <w:rPr/>
              <w:t xml:space="preserve">(i) </w:t>
            </w:r>
            <w:r>
              <w:rPr>
                <w:b/>
                <w:bCs/>
                <w:color w:val="1F3A93"/>
              </w:rPr>
              <w:t xml:space="preserve">Store</w:t>
            </w:r>
            <w:r>
              <w:rPr/>
              <w:t xml:space="preserve">.</w:t>
            </w:r>
          </w:p>
          <w:p>
            <w:pPr>
              <w:spacing w:before="0" w:after="50"/>
              <w:ind w:left="360"/>
            </w:pPr>
            <w:r>
              <w:rPr/>
              <w:t xml:space="preserve">(ii) </w:t>
            </w:r>
            <w:r>
              <w:rPr>
                <w:b/>
                <w:bCs/>
                <w:color w:val="1F3A93"/>
              </w:rPr>
              <w:t xml:space="preserve">Executive unit</w:t>
            </w:r>
            <w:r>
              <w:rPr/>
              <w:t xml:space="preserve">.</w:t>
            </w:r>
          </w:p>
          <w:p>
            <w:pPr>
              <w:spacing w:before="0" w:after="50"/>
              <w:ind w:left="360"/>
            </w:pPr>
            <w:r>
              <w:rPr/>
              <w:t xml:space="preserve">(iii) </w:t>
            </w:r>
            <w:r>
              <w:rPr>
                <w:b/>
                <w:bCs/>
                <w:color w:val="1F3A93"/>
              </w:rPr>
              <w:t xml:space="preserve">Control</w:t>
            </w:r>
            <w:r>
              <w:rPr/>
              <w:t xml:space="preserve">.</w:t>
            </w:r>
          </w:p>
          <w:p>
            <w:pPr>
              <w:spacing w:before="0" w:after="110"/>
            </w:pPr>
            <w:r>
              <w:rPr>
                <w:u w:val="single"/>
              </w:rPr>
              <w:t xml:space="preserve">The store is a store of information, and corresponds to the human computer's paper, whether this is the paper on which he does his calculations or that on which his book of rules is printed.</w:t>
            </w:r>
            <w:r>
              <w:rPr/>
              <w:t xml:space="preserve"> In so far as the human computer does calculations in his head a part of the store will correspond to his memory.</w:t>
            </w:r>
          </w:p>
          <w:p>
            <w:pPr>
              <w:spacing w:before="0" w:after="110"/>
            </w:pPr>
            <w:r>
              <w:rPr>
                <w:u w:val="single"/>
              </w:rPr>
              <w:t xml:space="preserve">The executive unit is the part which carries out the various individual operations involved in a calculation.</w:t>
            </w:r>
            <w:r>
              <w:rPr/>
              <w:t xml:space="preserve"> What these individual operations are will vary from machine to machine. Usually fairly lengthy operations can be done such as "Multiply 3540675445 by 7076345687" but in some machines only very simple ones such as "Write down 0" are possible.</w:t>
            </w:r>
          </w:p>
          <w:p>
            <w:pPr>
              <w:spacing w:before="0" w:after="110"/>
            </w:pPr>
            <w:r>
              <w:rPr/>
              <w:t xml:space="preserve">We have mentioned that the "book of rules" supplied to the computer is replaced in the machine by a part of the store. It is then called the "</w:t>
            </w:r>
            <w:r>
              <w:rPr>
                <w:b/>
                <w:bCs/>
                <w:color w:val="1F3A93"/>
              </w:rPr>
              <w:t xml:space="preserve">table of instructions</w:t>
            </w:r>
            <w:r>
              <w:rPr/>
              <w:t xml:space="preserve">." </w:t>
            </w:r>
            <w:r>
              <w:rPr>
                <w:u w:val="single"/>
              </w:rPr>
              <w:t xml:space="preserve">It is the duty of the control to see that these instructions are obeyed correctly and in the right order.</w:t>
            </w:r>
            <w:r>
              <w:rPr/>
              <w:t xml:space="preserve"> The control is so constructed that this necessarily happens.</w:t>
            </w:r>
          </w:p>
        </w:tc>
      </w:tr>
    </w:tbl>
    <w:p>
      <w:pPr>
        <w:spacing w:before="0" w:after="0" w:line="120" w:lineRule="exact"/>
        <w:rPr>
          <w:sz w:val="8"/>
        </w:rPr>
      </w:pP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A MACHINE INSTRUCTION</w:t>
            </w:r>
          </w:p>
          <w:p>
            <w:pPr>
              <w:spacing w:before="0" w:after="110"/>
            </w:pPr>
            <w:r>
              <w:rPr/>
              <w:t xml:space="preserve">The information in the store is usually broken up into packets of moderately small size. In one machine, for instance, a packet might consist of ten decimal digits. Numbers are assigned to the parts of the store in which the various packets of information are stored, in some systematic manner</w:t>
            </w:r>
            <w:r>
              <w:rPr>
                <w:i/>
                <w:iCs/>
                <w:color w:val="0B6E4F"/>
              </w:rPr>
              <w:t xml:space="preserve"> (an orderly way)</w:t>
            </w:r>
            <w:r>
              <w:rPr/>
              <w:t xml:space="preserve">. A typical instruction might say-</w:t>
            </w:r>
          </w:p>
          <w:p>
            <w:pPr>
              <w:spacing w:before="0" w:after="50"/>
              <w:ind w:left="360"/>
            </w:pPr>
            <w:r>
              <w:rPr/>
              <w:t xml:space="preserve">"Add the number stored in position 6809 to that in 4302 and put the result back into the latter storage position."</w:t>
            </w:r>
          </w:p>
          <w:p>
            <w:pPr>
              <w:spacing w:before="0" w:after="110"/>
            </w:pPr>
            <w:r>
              <w:rPr/>
              <w:t xml:space="preserve">Needless to say it would not occur in the machine expressed in English. It would more likely be coded</w:t>
            </w:r>
            <w:r>
              <w:rPr>
                <w:i/>
                <w:iCs/>
                <w:color w:val="0B6E4F"/>
              </w:rPr>
              <w:t xml:space="preserve"> (written in a code of numbers)</w:t>
            </w:r>
            <w:r>
              <w:rPr/>
              <w:t xml:space="preserve"> in a form such as 6809430217. Here 17 says which of various possible operations is to be performed on the two numbers. In this case the operation is that described above, viz., "Add the number. . . ." It will be noticed that the instruction takes up 10 digits and so forms one packet of information, very conveniently. The control will normally take the instructions to be obeyed in the order of the positions in which they are stored, but occasionally an instruction such as</w:t>
            </w:r>
          </w:p>
          <w:p>
            <w:pPr>
              <w:spacing w:before="0" w:after="50"/>
              <w:ind w:left="360"/>
            </w:pPr>
            <w:r>
              <w:rPr/>
              <w:t xml:space="preserve">"Now obey the instruction stored in position 5606, and continue from there"</w:t>
            </w:r>
          </w:p>
          <w:p>
            <w:pPr>
              <w:spacing w:before="0" w:after="110"/>
            </w:pPr>
            <w:r>
              <w:rPr/>
              <w:t xml:space="preserve">may be encountered, or again</w:t>
            </w:r>
          </w:p>
          <w:p>
            <w:pPr>
              <w:spacing w:before="0" w:after="50"/>
              <w:ind w:left="360"/>
            </w:pPr>
            <w:r>
              <w:rPr/>
              <w:t xml:space="preserve">"If position 4505 contains 0 obey next the instruction stored in 6707, otherwise continue straight on."</w:t>
            </w:r>
          </w:p>
        </w:tc>
      </w:tr>
    </w:tbl>
    <w:p>
      <w:pPr>
        <w:spacing w:before="0" w:after="0" w:line="120" w:lineRule="exact"/>
        <w:rPr>
          <w:sz w:val="8"/>
        </w:rPr>
      </w:pP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ANALOGY: MOTHER AND TOMMY (repeating the same instructions)</w:t>
            </w:r>
          </w:p>
          <w:p>
            <w:pPr>
              <w:spacing w:before="0" w:after="110"/>
            </w:pPr>
            <w:r>
              <w:rPr/>
              <w:t xml:space="preserve">Instructions of these latter types are very important because they make it possible for a sequence of operations to be replaced over and over again until some condition is fulfilled, but in doing so to obey, not fresh instructions on each repetition, but the same ones over and over again. To take a domestic</w:t>
            </w:r>
            <w:r>
              <w:rPr>
                <w:i/>
                <w:iCs/>
                <w:color w:val="0B6E4F"/>
              </w:rPr>
              <w:t xml:space="preserve"> (of the home)</w:t>
            </w:r>
            <w:r>
              <w:rPr/>
              <w:t xml:space="preserve"> analogy</w:t>
            </w:r>
            <w:r>
              <w:rPr>
                <w:i/>
                <w:iCs/>
                <w:color w:val="0B6E4F"/>
              </w:rPr>
              <w:t xml:space="preserve"> (a comparison used to explain something)</w:t>
            </w:r>
            <w:r>
              <w:rPr/>
              <w:t xml:space="preserve">. Suppose Mother wants Tommy to call at the cobbler'</w:t>
            </w:r>
            <w:r>
              <w:rPr>
                <w:i/>
                <w:iCs/>
                <w:color w:val="0B6E4F"/>
              </w:rPr>
              <w:t xml:space="preserve"> (a shoemaker or shoe repairer)</w:t>
            </w:r>
            <w:r>
              <w:rPr/>
              <w:t xml:space="preserve">s every morning on his way to school to see if her shoes are done, she can ask him afresh every morning. Alternatively she can stick up a notice once and for all in the hall which he will see when he leaves for school and which tells him to call for the shoes, and also to destroy the notice when he comes back if he has the shoes with him.</w:t>
            </w:r>
          </w:p>
        </w:tc>
      </w:tr>
    </w:tbl>
    <w:p>
      <w:pPr>
        <w:spacing w:before="0" w:after="0" w:line="120" w:lineRule="exact"/>
        <w:rPr>
          <w:sz w:val="8"/>
        </w:rPr>
      </w:pPr>
    </w:p>
    <w:p>
      <w:pPr>
        <w:spacing w:before="0" w:after="150"/>
      </w:pPr>
      <w:r>
        <w:rPr>
          <w:u w:val="single"/>
        </w:rPr>
        <w:t xml:space="preserve">The reader must accept it as a fact that digital computers can be constructed, and indeed have been constructed, according to the principles we have described, and that they can in fact </w:t>
      </w:r>
      <w:r>
        <w:rPr>
          <w:b/>
          <w:bCs/>
          <w:color w:val="1F3A93"/>
          <w:u w:val="single"/>
        </w:rPr>
        <w:t xml:space="preserve">mimic</w:t>
      </w:r>
      <w:r>
        <w:rPr>
          <w:i/>
          <w:iCs/>
          <w:color w:val="0B6E4F"/>
          <w:u w:val="single"/>
        </w:rPr>
        <w:t xml:space="preserve"> (copy; imitate)</w:t>
      </w:r>
      <w:r>
        <w:rPr>
          <w:u w:val="single"/>
        </w:rPr>
        <w:t xml:space="preserve"> the actions of a human computer very closely.</w:t>
      </w: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PROGRAMMING = WRITING THE INSTRUCTION TABLE</w:t>
            </w:r>
          </w:p>
          <w:p>
            <w:pPr>
              <w:spacing w:before="0" w:after="110"/>
            </w:pPr>
            <w:r>
              <w:rPr/>
              <w:t xml:space="preserve">The book of rules which we have described our human computer as using is of course a convenient fiction</w:t>
            </w:r>
            <w:r>
              <w:rPr>
                <w:i/>
                <w:iCs/>
                <w:color w:val="0B6E4F"/>
              </w:rPr>
              <w:t xml:space="preserve"> (a made-up idea that is useful even though not literally true)</w:t>
            </w:r>
            <w:r>
              <w:rPr/>
              <w:t xml:space="preserve">. Actual human computers really remember what they have got to do. If one wants to make a machine mimic the behaviour of the human computer in some complex operation one has to ask him how it is done, and then translate the answer into the form of an </w:t>
            </w:r>
            <w:r>
              <w:rPr>
                <w:b/>
                <w:bCs/>
                <w:color w:val="1F3A93"/>
              </w:rPr>
              <w:t xml:space="preserve">instruction table</w:t>
            </w:r>
            <w:r>
              <w:rPr/>
              <w:t xml:space="preserve">. </w:t>
            </w:r>
            <w:r>
              <w:rPr>
                <w:u w:val="single"/>
              </w:rPr>
              <w:t xml:space="preserve">Constructing instruction tables is usually described as "</w:t>
            </w:r>
            <w:r>
              <w:rPr>
                <w:b/>
                <w:bCs/>
                <w:color w:val="1F3A93"/>
                <w:u w:val="single"/>
              </w:rPr>
              <w:t xml:space="preserve">programming</w:t>
            </w:r>
            <w:r>
              <w:rPr>
                <w:i/>
                <w:iCs/>
                <w:color w:val="0B6E4F"/>
                <w:u w:val="single"/>
              </w:rPr>
              <w:t xml:space="preserve"> (writing instructions for a computer)</w:t>
            </w:r>
            <w:r>
              <w:rPr>
                <w:u w:val="single"/>
              </w:rPr>
              <w:t xml:space="preserve">."</w:t>
            </w:r>
            <w:r>
              <w:rPr/>
              <w:t xml:space="preserve"> To "</w:t>
            </w:r>
            <w:r>
              <w:rPr>
                <w:b/>
                <w:bCs/>
                <w:color w:val="1F3A93"/>
              </w:rPr>
              <w:t xml:space="preserve">programme</w:t>
            </w:r>
            <w:r>
              <w:rPr/>
              <w:t xml:space="preserve"> a machine to carry out the operation A" means to put the appropriate instruction table into the machine so that it will do A.</w:t>
            </w:r>
          </w:p>
        </w:tc>
      </w:tr>
    </w:tbl>
    <w:p>
      <w:pPr>
        <w:spacing w:before="0" w:after="0" w:line="120" w:lineRule="exact"/>
        <w:rPr>
          <w:sz w:val="8"/>
        </w:rPr>
      </w:pP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DIGITAL COMPUTER WITH A RANDOM ELEMENT</w:t>
            </w:r>
          </w:p>
          <w:p>
            <w:pPr>
              <w:spacing w:before="0" w:after="110"/>
            </w:pPr>
            <w:r>
              <w:rPr/>
              <w:t xml:space="preserve">An interesting variant on the idea of a digital computer is a "digital computer with a </w:t>
            </w:r>
            <w:r>
              <w:rPr>
                <w:b/>
                <w:bCs/>
                <w:color w:val="1F3A93"/>
              </w:rPr>
              <w:t xml:space="preserve">random element</w:t>
            </w:r>
            <w:r>
              <w:rPr>
                <w:i/>
                <w:iCs/>
                <w:color w:val="0B6E4F"/>
              </w:rPr>
              <w:t xml:space="preserve"> (something that works by chance, like throwing a die)</w:t>
            </w:r>
            <w:r>
              <w:rPr/>
              <w:t xml:space="preserve">." These have instructions involving the throwing of a die</w:t>
            </w:r>
            <w:r>
              <w:rPr>
                <w:i/>
                <w:iCs/>
                <w:color w:val="0B6E4F"/>
              </w:rPr>
              <w:t xml:space="preserve"> (one dice)</w:t>
            </w:r>
            <w:r>
              <w:rPr/>
              <w:t xml:space="preserve"> or some equivalent</w:t>
            </w:r>
            <w:r>
              <w:rPr>
                <w:i/>
                <w:iCs/>
                <w:color w:val="0B6E4F"/>
              </w:rPr>
              <w:t xml:space="preserve"> (equal in effect)</w:t>
            </w:r>
            <w:r>
              <w:rPr/>
              <w:t xml:space="preserve"> electronic process; one such instruction might for instance be, "Throw the die and put the resulting number into store 1000." Sometimes such a machine is described as having free will (though I would not use this phrase myself). It is not normally possible to determine from observing a machine whether it has a random element, for a similar effect can be produced by such devices as making the choices depend on the digits of the decimal for π.</w:t>
            </w:r>
          </w:p>
        </w:tc>
      </w:tr>
    </w:tbl>
    <w:p>
      <w:pPr>
        <w:spacing w:before="0" w:after="0" w:line="120" w:lineRule="exact"/>
        <w:rPr>
          <w:sz w:val="8"/>
        </w:rPr>
      </w:pPr>
    </w:p>
    <w:p>
      <w:pPr>
        <w:spacing w:before="0" w:after="150"/>
      </w:pPr>
      <w:r>
        <w:rPr/>
        <w:t xml:space="preserve">Most actual digital computers have only a </w:t>
      </w:r>
      <w:r>
        <w:rPr>
          <w:b/>
          <w:bCs/>
          <w:color w:val="1F3A93"/>
        </w:rPr>
        <w:t xml:space="preserve">finite</w:t>
      </w:r>
      <w:r>
        <w:rPr>
          <w:i/>
          <w:iCs/>
          <w:color w:val="0B6E4F"/>
        </w:rPr>
        <w:t xml:space="preserve"> (limited; has an end)</w:t>
      </w:r>
      <w:r>
        <w:rPr>
          <w:b/>
          <w:bCs/>
          <w:color w:val="1F3A93"/>
        </w:rPr>
        <w:t xml:space="preserve"> store</w:t>
      </w:r>
      <w:r>
        <w:rPr/>
        <w:t xml:space="preserve">. There is no theoretical</w:t>
      </w:r>
      <w:r>
        <w:rPr>
          <w:i/>
          <w:iCs/>
          <w:color w:val="0B6E4F"/>
        </w:rPr>
        <w:t xml:space="preserve"> (in ideas, not in practice)</w:t>
      </w:r>
      <w:r>
        <w:rPr/>
        <w:t xml:space="preserve"> difficulty in the idea of a computer with an unlimited store. Of course only a finite part can have been used at any one time. Likewise only a finite amount can have been constructed, but we can imagine more and more being added as required. Such computers have special theoretical interest and will be called </w:t>
      </w:r>
      <w:r>
        <w:rPr>
          <w:b/>
          <w:bCs/>
          <w:color w:val="1F3A93"/>
        </w:rPr>
        <w:t xml:space="preserve">infinite capacity</w:t>
      </w:r>
      <w:r>
        <w:rPr/>
        <w:t xml:space="preserve"> computers.</w:t>
      </w:r>
    </w:p>
    <w:p>
      <w:pPr>
        <w:spacing w:before="0" w:after="150"/>
      </w:pPr>
      <w:r>
        <w:rPr/>
        <w:t xml:space="preserve">The idea of a digital computer is an old one. Charles Babbage, Lucasian Professor of Mathematics at Cambridge from 1828 to 1839, planned such a machine, called the </w:t>
      </w:r>
      <w:r>
        <w:rPr>
          <w:b/>
          <w:bCs/>
          <w:color w:val="1F3A93"/>
        </w:rPr>
        <w:t xml:space="preserve">Analytical Engine</w:t>
      </w:r>
      <w:r>
        <w:rPr>
          <w:i/>
          <w:iCs/>
          <w:color w:val="0B6E4F"/>
        </w:rPr>
        <w:t xml:space="preserve"> (Babbage’s design for a mechanical computer in the 1800s)</w:t>
      </w:r>
      <w:r>
        <w:rPr/>
        <w:t xml:space="preserve">, but it was never completed. Although Babbage had all the essential ideas, his machine was not at that time such a very attractive prospect. The speed which would have been available would be definitely faster than a human computer but something like 100 times slower than the Manchester machine, itself one of the slower of the modern machines, The storage was to be purely mechanical, using wheels and cards.</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ELECTRICITY IS NOT THE IMPORTANT THING</w:t>
            </w:r>
          </w:p>
          <w:p>
            <w:pPr>
              <w:spacing w:before="0" w:after="110"/>
            </w:pPr>
            <w:r>
              <w:rPr/>
              <w:t xml:space="preserve">The fact that Babbage's Analytical Engine was to be entirely mechanical will help us to rid ourselves of a superstition</w:t>
            </w:r>
            <w:r>
              <w:rPr>
                <w:i/>
                <w:iCs/>
                <w:color w:val="0B6E4F"/>
              </w:rPr>
              <w:t xml:space="preserve"> (a belief without good reason)</w:t>
            </w:r>
            <w:r>
              <w:rPr/>
              <w:t xml:space="preserve">. Importance is often attached to the fact that modern digital computers are electrical, and that the nervous system</w:t>
            </w:r>
            <w:r>
              <w:rPr>
                <w:i/>
                <w:iCs/>
                <w:color w:val="0B6E4F"/>
              </w:rPr>
              <w:t xml:space="preserve"> (the brain, spinal cord and nerves)</w:t>
            </w:r>
            <w:r>
              <w:rPr/>
              <w:t xml:space="preserve"> also is electrical. </w:t>
            </w:r>
            <w:r>
              <w:rPr>
                <w:u w:val="single"/>
              </w:rPr>
              <w:t xml:space="preserve">Since Babbage's machine was not electrical, and since all digital computers are in a sense equivalent, we see that this use of electricity cannot be of theoretical importance.</w:t>
            </w:r>
            <w:r>
              <w:rPr/>
              <w:t xml:space="preserve"> Of course electricity usually comes in where fast signalling is concerned, so that it is not surprising that we find it in both these connections. In the nervous system chemical phenomena are at least as important as electrical. In certain computers the storage system is mainly acoustic</w:t>
            </w:r>
            <w:r>
              <w:rPr>
                <w:i/>
                <w:iCs/>
                <w:color w:val="0B6E4F"/>
              </w:rPr>
              <w:t xml:space="preserve"> (using sound)</w:t>
            </w:r>
            <w:r>
              <w:rPr/>
              <w:t xml:space="preserve">. The feature of using electricity is thus seen to be only a very superficial</w:t>
            </w:r>
            <w:r>
              <w:rPr>
                <w:i/>
                <w:iCs/>
                <w:color w:val="0B6E4F"/>
              </w:rPr>
              <w:t xml:space="preserve"> (only on the surface; not deep)</w:t>
            </w:r>
            <w:r>
              <w:rPr/>
              <w:t xml:space="preserve"> similarity. If we wish to find such similarities we should look rather for mathematical analogies of function.</w:t>
            </w:r>
          </w:p>
        </w:tc>
      </w:tr>
    </w:tbl>
    <w:p>
      <w:pPr>
        <w:spacing w:before="0" w:after="0" w:line="120" w:lineRule="exact"/>
        <w:rPr>
          <w:sz w:val="8"/>
        </w:rPr>
      </w:pPr>
    </w:p>
    <w:p>
      <w:pPr>
        <w:pStyle w:val="Heading2"/>
        <w:keepNext/>
        <w:spacing w:before="320" w:after="140"/>
      </w:pPr>
      <w:r>
        <w:rPr>
          <w:b/>
          <w:bCs/>
          <w:sz w:val="34"/>
          <w:szCs w:val="34"/>
        </w:rPr>
        <w:t xml:space="preserve">5. Universality of Digital Computers</w:t>
      </w: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DISCRETE-STATE MACHINES</w:t>
            </w:r>
          </w:p>
          <w:p>
            <w:pPr>
              <w:spacing w:before="0" w:after="110"/>
            </w:pPr>
            <w:r>
              <w:rPr/>
              <w:t xml:space="preserve">The digital computers considered in the last section may be classified amongst the "</w:t>
            </w:r>
            <w:r>
              <w:rPr>
                <w:b/>
                <w:bCs/>
                <w:color w:val="1F3A93"/>
              </w:rPr>
              <w:t xml:space="preserve">discrete-state machines</w:t>
            </w:r>
            <w:r>
              <w:rPr>
                <w:i/>
                <w:iCs/>
                <w:color w:val="0B6E4F"/>
              </w:rPr>
              <w:t xml:space="preserve"> (machines that jump between separate, clear states, like a switch ON/OFF)</w:t>
            </w:r>
            <w:r>
              <w:rPr/>
              <w:t xml:space="preserve">." </w:t>
            </w:r>
            <w:r>
              <w:rPr>
                <w:u w:val="single"/>
              </w:rPr>
              <w:t xml:space="preserve">These are the machines which move by sudden jumps or clicks from one quite definite state to another.</w:t>
            </w:r>
            <w:r>
              <w:rPr/>
              <w:t xml:space="preserve"> These states are sufficiently different for the possibility of confusion between them to be ignored. Strictly speaking there are no such machines. Everything really moves continuously. But there are many kinds of </w:t>
            </w:r>
            <w:r>
              <w:rPr>
                <w:b/>
                <w:bCs/>
                <w:color w:val="1F3A93"/>
              </w:rPr>
              <w:t xml:space="preserve">machine</w:t>
            </w:r>
            <w:r>
              <w:rPr/>
              <w:t xml:space="preserve"> which can profitably be thought of as being discrete-state machines. For instance in considering the switches for a lighting system it is a convenient fiction that each switch must be definitely on or definitely off. There must be intermediate</w:t>
            </w:r>
            <w:r>
              <w:rPr>
                <w:i/>
                <w:iCs/>
                <w:color w:val="0B6E4F"/>
              </w:rPr>
              <w:t xml:space="preserve"> (in between)</w:t>
            </w:r>
            <w:r>
              <w:rPr/>
              <w:t xml:space="preserve"> positions, but for most purposes we can forget about them. As an example of a discrete-state machine we might consider a wheel which clicks round through 120° once a second, but may be stopped by a lever which can be operated from outside; in addition a lamp is to light in one of the positions of the wheel. This machine could be described abstractly</w:t>
            </w:r>
            <w:r>
              <w:rPr>
                <w:i/>
                <w:iCs/>
                <w:color w:val="0B6E4F"/>
              </w:rPr>
              <w:t xml:space="preserve"> (in an idealised way, ignoring physical details)</w:t>
            </w:r>
            <w:r>
              <w:rPr/>
              <w:t xml:space="preserve"> as follows. The internal state</w:t>
            </w:r>
            <w:r>
              <w:rPr>
                <w:i/>
                <w:iCs/>
                <w:color w:val="0B6E4F"/>
              </w:rPr>
              <w:t xml:space="preserve"> (what the machine “remembers” at this moment)</w:t>
            </w:r>
            <w:r>
              <w:rPr/>
              <w:t xml:space="preserve"> of the machine (which is described by the position of the wheel) may be q1, q2 or q3. There is an input signal i0 or i1 (position of lever). The internal state at any moment is determined by the last state and input signal according to the table</w:t>
            </w:r>
          </w:p>
        </w:tc>
      </w:tr>
    </w:tbl>
    <w:p>
      <w:pPr>
        <w:spacing w:before="0" w:after="0" w:line="120" w:lineRule="exact"/>
        <w:rPr>
          <w:sz w:val="8"/>
        </w:rPr>
      </w:pP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THE CLICKING-WHEEL MACHINE (state tables)</w:t>
            </w:r>
          </w:p>
          <w:p>
            <w:pPr>
              <w:spacing w:before="0" w:after="60"/>
            </w:pPr>
            <w:r>
              <w:rPr>
                <w:i/>
                <w:iCs/>
                <w:color w:val="555555"/>
                <w:sz w:val="20"/>
                <w:szCs w:val="20"/>
              </w:rPr>
              <w:t xml:space="preserve">Table 1 – next state (this table is missing in the PDF text; restored from the original paper)</w:t>
            </w:r>
          </w:p>
          <w:tbl>
            <w:tblPr>
              <w:tblW w:w="4600" w:type="dxa"/>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Pr>
            <w:tblGrid>
              <w:gridCol w:w="1900"/>
              <w:gridCol w:w="900"/>
              <w:gridCol w:w="900"/>
              <w:gridCol w:w="900"/>
            </w:tblGrid>
            <w:tr>
              <w:tc>
                <w:tcPr>
                  <w:tcW w:w="1900" w:type="dxa"/>
                  <w:shd w:val="clear" w:color="auto" w:fill="D6E2F5"/>
                </w:tcPr>
                <w:p>
                  <w:pPr>
                    <w:spacing w:before="0" w:after="0"/>
                    <w:jc w:val="center"/>
                  </w:pPr>
                  <w:r>
                    <w:rPr>
                      <w:b/>
                      <w:bCs/>
                      <w:sz w:val="22"/>
                      <w:szCs w:val="22"/>
                    </w:rPr>
                    <w:t xml:space="preserve">Last state</w:t>
                  </w:r>
                </w:p>
              </w:tc>
              <w:tc>
                <w:tcPr>
                  <w:tcW w:w="900" w:type="dxa"/>
                  <w:shd w:val="clear" w:color="auto" w:fill="D6E2F5"/>
                </w:tcPr>
                <w:p>
                  <w:pPr>
                    <w:spacing w:before="0" w:after="0"/>
                    <w:jc w:val="center"/>
                  </w:pPr>
                  <w:r>
                    <w:rPr>
                      <w:b/>
                      <w:bCs/>
                      <w:sz w:val="22"/>
                      <w:szCs w:val="22"/>
                    </w:rPr>
                    <w:t xml:space="preserve">q1</w:t>
                  </w:r>
                </w:p>
              </w:tc>
              <w:tc>
                <w:tcPr>
                  <w:tcW w:w="900" w:type="dxa"/>
                  <w:shd w:val="clear" w:color="auto" w:fill="D6E2F5"/>
                </w:tcPr>
                <w:p>
                  <w:pPr>
                    <w:spacing w:before="0" w:after="0"/>
                    <w:jc w:val="center"/>
                  </w:pPr>
                  <w:r>
                    <w:rPr>
                      <w:b/>
                      <w:bCs/>
                      <w:sz w:val="22"/>
                      <w:szCs w:val="22"/>
                    </w:rPr>
                    <w:t xml:space="preserve">q2</w:t>
                  </w:r>
                </w:p>
              </w:tc>
              <w:tc>
                <w:tcPr>
                  <w:tcW w:w="900" w:type="dxa"/>
                  <w:shd w:val="clear" w:color="auto" w:fill="D6E2F5"/>
                </w:tcPr>
                <w:p>
                  <w:pPr>
                    <w:spacing w:before="0" w:after="0"/>
                    <w:jc w:val="center"/>
                  </w:pPr>
                  <w:r>
                    <w:rPr>
                      <w:b/>
                      <w:bCs/>
                      <w:sz w:val="22"/>
                      <w:szCs w:val="22"/>
                    </w:rPr>
                    <w:t xml:space="preserve">q3</w:t>
                  </w:r>
                </w:p>
              </w:tc>
            </w:tr>
            <w:tr>
              <w:tc>
                <w:tcPr>
                  <w:tcW w:w="1900" w:type="dxa"/>
                  <w:shd w:val="clear" w:color="auto" w:fill="D6E2F5"/>
                </w:tcPr>
                <w:p>
                  <w:pPr>
                    <w:spacing w:before="0" w:after="0"/>
                    <w:jc w:val="center"/>
                  </w:pPr>
                  <w:r>
                    <w:rPr>
                      <w:b/>
                      <w:bCs/>
                      <w:sz w:val="22"/>
                      <w:szCs w:val="22"/>
                    </w:rPr>
                    <w:t xml:space="preserve">Input i0</w:t>
                  </w:r>
                </w:p>
              </w:tc>
              <w:tc>
                <w:tcPr>
                  <w:tcW w:w="900" w:type="dxa"/>
                  <w:shd w:val="clear" w:color="auto" w:fill="FFFFFF"/>
                </w:tcPr>
                <w:p>
                  <w:pPr>
                    <w:spacing w:before="0" w:after="0"/>
                    <w:jc w:val="center"/>
                  </w:pPr>
                  <w:r>
                    <w:rPr>
                      <w:sz w:val="22"/>
                      <w:szCs w:val="22"/>
                    </w:rPr>
                    <w:t xml:space="preserve">q2</w:t>
                  </w:r>
                </w:p>
              </w:tc>
              <w:tc>
                <w:tcPr>
                  <w:tcW w:w="900" w:type="dxa"/>
                  <w:shd w:val="clear" w:color="auto" w:fill="FFFFFF"/>
                </w:tcPr>
                <w:p>
                  <w:pPr>
                    <w:spacing w:before="0" w:after="0"/>
                    <w:jc w:val="center"/>
                  </w:pPr>
                  <w:r>
                    <w:rPr>
                      <w:sz w:val="22"/>
                      <w:szCs w:val="22"/>
                    </w:rPr>
                    <w:t xml:space="preserve">q3</w:t>
                  </w:r>
                </w:p>
              </w:tc>
              <w:tc>
                <w:tcPr>
                  <w:tcW w:w="900" w:type="dxa"/>
                  <w:shd w:val="clear" w:color="auto" w:fill="FFFFFF"/>
                </w:tcPr>
                <w:p>
                  <w:pPr>
                    <w:spacing w:before="0" w:after="0"/>
                    <w:jc w:val="center"/>
                  </w:pPr>
                  <w:r>
                    <w:rPr>
                      <w:sz w:val="22"/>
                      <w:szCs w:val="22"/>
                    </w:rPr>
                    <w:t xml:space="preserve">q1</w:t>
                  </w:r>
                </w:p>
              </w:tc>
            </w:tr>
            <w:tr>
              <w:tc>
                <w:tcPr>
                  <w:tcW w:w="1900" w:type="dxa"/>
                  <w:shd w:val="clear" w:color="auto" w:fill="D6E2F5"/>
                </w:tcPr>
                <w:p>
                  <w:pPr>
                    <w:spacing w:before="0" w:after="0"/>
                    <w:jc w:val="center"/>
                  </w:pPr>
                  <w:r>
                    <w:rPr>
                      <w:b/>
                      <w:bCs/>
                      <w:sz w:val="22"/>
                      <w:szCs w:val="22"/>
                    </w:rPr>
                    <w:t xml:space="preserve">Input i1</w:t>
                  </w:r>
                </w:p>
              </w:tc>
              <w:tc>
                <w:tcPr>
                  <w:tcW w:w="900" w:type="dxa"/>
                  <w:shd w:val="clear" w:color="auto" w:fill="FFFFFF"/>
                </w:tcPr>
                <w:p>
                  <w:pPr>
                    <w:spacing w:before="0" w:after="0"/>
                    <w:jc w:val="center"/>
                  </w:pPr>
                  <w:r>
                    <w:rPr>
                      <w:sz w:val="22"/>
                      <w:szCs w:val="22"/>
                    </w:rPr>
                    <w:t xml:space="preserve">q1</w:t>
                  </w:r>
                </w:p>
              </w:tc>
              <w:tc>
                <w:tcPr>
                  <w:tcW w:w="900" w:type="dxa"/>
                  <w:shd w:val="clear" w:color="auto" w:fill="FFFFFF"/>
                </w:tcPr>
                <w:p>
                  <w:pPr>
                    <w:spacing w:before="0" w:after="0"/>
                    <w:jc w:val="center"/>
                  </w:pPr>
                  <w:r>
                    <w:rPr>
                      <w:sz w:val="22"/>
                      <w:szCs w:val="22"/>
                    </w:rPr>
                    <w:t xml:space="preserve">q2</w:t>
                  </w:r>
                </w:p>
              </w:tc>
              <w:tc>
                <w:tcPr>
                  <w:tcW w:w="900" w:type="dxa"/>
                  <w:shd w:val="clear" w:color="auto" w:fill="FFFFFF"/>
                </w:tcPr>
                <w:p>
                  <w:pPr>
                    <w:spacing w:before="0" w:after="0"/>
                    <w:jc w:val="center"/>
                  </w:pPr>
                  <w:r>
                    <w:rPr>
                      <w:sz w:val="22"/>
                      <w:szCs w:val="22"/>
                    </w:rPr>
                    <w:t xml:space="preserve">q3</w:t>
                  </w:r>
                </w:p>
              </w:tc>
            </w:tr>
          </w:tbl>
          <w:p>
            <w:pPr>
              <w:spacing w:before="0" w:after="0" w:line="120" w:lineRule="exact"/>
              <w:rPr>
                <w:sz w:val="8"/>
              </w:rPr>
            </w:pPr>
          </w:p>
          <w:p>
            <w:pPr>
              <w:spacing w:before="0" w:after="110"/>
            </w:pPr>
            <w:r>
              <w:rPr/>
              <w:t xml:space="preserve">The output signals, the only externally visible indication of the internal state (the light) are described by the table</w:t>
            </w:r>
          </w:p>
          <w:p>
            <w:pPr>
              <w:spacing w:before="80" w:after="60"/>
            </w:pPr>
            <w:r>
              <w:rPr>
                <w:i/>
                <w:iCs/>
                <w:color w:val="555555"/>
                <w:sz w:val="20"/>
                <w:szCs w:val="20"/>
              </w:rPr>
              <w:t xml:space="preserve">Table 2 – output (the light)</w:t>
            </w:r>
          </w:p>
          <w:tbl>
            <w:tblPr>
              <w:tblW w:w="4600" w:type="dxa"/>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Pr>
            <w:tblGrid>
              <w:gridCol w:w="1900"/>
              <w:gridCol w:w="900"/>
              <w:gridCol w:w="900"/>
              <w:gridCol w:w="900"/>
            </w:tblGrid>
            <w:tr>
              <w:tc>
                <w:tcPr>
                  <w:tcW w:w="1900" w:type="dxa"/>
                  <w:shd w:val="clear" w:color="auto" w:fill="D6E2F5"/>
                </w:tcPr>
                <w:p>
                  <w:pPr>
                    <w:spacing w:before="0" w:after="0"/>
                    <w:jc w:val="center"/>
                  </w:pPr>
                  <w:r>
                    <w:rPr>
                      <w:b/>
                      <w:bCs/>
                      <w:sz w:val="22"/>
                      <w:szCs w:val="22"/>
                    </w:rPr>
                    <w:t xml:space="preserve">State</w:t>
                  </w:r>
                </w:p>
              </w:tc>
              <w:tc>
                <w:tcPr>
                  <w:tcW w:w="900" w:type="dxa"/>
                  <w:shd w:val="clear" w:color="auto" w:fill="D6E2F5"/>
                </w:tcPr>
                <w:p>
                  <w:pPr>
                    <w:spacing w:before="0" w:after="0"/>
                    <w:jc w:val="center"/>
                  </w:pPr>
                  <w:r>
                    <w:rPr>
                      <w:b/>
                      <w:bCs/>
                      <w:sz w:val="22"/>
                      <w:szCs w:val="22"/>
                    </w:rPr>
                    <w:t xml:space="preserve">q1</w:t>
                  </w:r>
                </w:p>
              </w:tc>
              <w:tc>
                <w:tcPr>
                  <w:tcW w:w="900" w:type="dxa"/>
                  <w:shd w:val="clear" w:color="auto" w:fill="D6E2F5"/>
                </w:tcPr>
                <w:p>
                  <w:pPr>
                    <w:spacing w:before="0" w:after="0"/>
                    <w:jc w:val="center"/>
                  </w:pPr>
                  <w:r>
                    <w:rPr>
                      <w:b/>
                      <w:bCs/>
                      <w:sz w:val="22"/>
                      <w:szCs w:val="22"/>
                    </w:rPr>
                    <w:t xml:space="preserve">q2</w:t>
                  </w:r>
                </w:p>
              </w:tc>
              <w:tc>
                <w:tcPr>
                  <w:tcW w:w="900" w:type="dxa"/>
                  <w:shd w:val="clear" w:color="auto" w:fill="D6E2F5"/>
                </w:tcPr>
                <w:p>
                  <w:pPr>
                    <w:spacing w:before="0" w:after="0"/>
                    <w:jc w:val="center"/>
                  </w:pPr>
                  <w:r>
                    <w:rPr>
                      <w:b/>
                      <w:bCs/>
                      <w:sz w:val="22"/>
                      <w:szCs w:val="22"/>
                    </w:rPr>
                    <w:t xml:space="preserve">q3</w:t>
                  </w:r>
                </w:p>
              </w:tc>
            </w:tr>
            <w:tr>
              <w:tc>
                <w:tcPr>
                  <w:tcW w:w="1900" w:type="dxa"/>
                  <w:shd w:val="clear" w:color="auto" w:fill="D6E2F5"/>
                </w:tcPr>
                <w:p>
                  <w:pPr>
                    <w:spacing w:before="0" w:after="0"/>
                    <w:jc w:val="center"/>
                  </w:pPr>
                  <w:r>
                    <w:rPr>
                      <w:b/>
                      <w:bCs/>
                      <w:sz w:val="22"/>
                      <w:szCs w:val="22"/>
                    </w:rPr>
                    <w:t xml:space="preserve">Output</w:t>
                  </w:r>
                </w:p>
              </w:tc>
              <w:tc>
                <w:tcPr>
                  <w:tcW w:w="900" w:type="dxa"/>
                  <w:shd w:val="clear" w:color="auto" w:fill="FFFFFF"/>
                </w:tcPr>
                <w:p>
                  <w:pPr>
                    <w:spacing w:before="0" w:after="0"/>
                    <w:jc w:val="center"/>
                  </w:pPr>
                  <w:r>
                    <w:rPr>
                      <w:sz w:val="22"/>
                      <w:szCs w:val="22"/>
                    </w:rPr>
                    <w:t xml:space="preserve">o0</w:t>
                  </w:r>
                </w:p>
              </w:tc>
              <w:tc>
                <w:tcPr>
                  <w:tcW w:w="900" w:type="dxa"/>
                  <w:shd w:val="clear" w:color="auto" w:fill="FFFFFF"/>
                </w:tcPr>
                <w:p>
                  <w:pPr>
                    <w:spacing w:before="0" w:after="0"/>
                    <w:jc w:val="center"/>
                  </w:pPr>
                  <w:r>
                    <w:rPr>
                      <w:sz w:val="22"/>
                      <w:szCs w:val="22"/>
                    </w:rPr>
                    <w:t xml:space="preserve">o0</w:t>
                  </w:r>
                </w:p>
              </w:tc>
              <w:tc>
                <w:tcPr>
                  <w:tcW w:w="900" w:type="dxa"/>
                  <w:shd w:val="clear" w:color="auto" w:fill="FFFFFF"/>
                </w:tcPr>
                <w:p>
                  <w:pPr>
                    <w:spacing w:before="0" w:after="0"/>
                    <w:jc w:val="center"/>
                  </w:pPr>
                  <w:r>
                    <w:rPr>
                      <w:sz w:val="22"/>
                      <w:szCs w:val="22"/>
                    </w:rPr>
                    <w:t xml:space="preserve">o1</w:t>
                  </w:r>
                </w:p>
              </w:tc>
            </w:tr>
          </w:tbl>
          <w:p>
            <w:pPr>
              <w:spacing w:before="0" w:after="0" w:line="120" w:lineRule="exact"/>
              <w:rPr>
                <w:sz w:val="8"/>
              </w:rPr>
            </w:pPr>
          </w:p>
        </w:tc>
      </w:tr>
    </w:tbl>
    <w:p>
      <w:pPr>
        <w:spacing w:before="0" w:after="0" w:line="120" w:lineRule="exact"/>
        <w:rPr>
          <w:sz w:val="8"/>
        </w:rPr>
      </w:pPr>
    </w:p>
    <w:p>
      <w:pPr>
        <w:spacing w:before="0" w:after="150"/>
      </w:pPr>
      <w:r>
        <w:rPr/>
        <w:t xml:space="preserve">This example is typical of discrete-state machines. They can be described by such tables provided they have only a finite number of possible states.</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DISCRETE-STATE MACHINES ARE PREDICTABLE</w:t>
            </w:r>
          </w:p>
          <w:p>
            <w:pPr>
              <w:spacing w:before="0" w:after="110"/>
            </w:pPr>
            <w:r>
              <w:rPr/>
              <w:t xml:space="preserve">It will seem that given the initial state of the machine and the input signals it is always possible to predict all future states. This is reminiscent of Laplace's</w:t>
            </w:r>
            <w:r>
              <w:rPr>
                <w:i/>
                <w:iCs/>
                <w:color w:val="0B6E4F"/>
              </w:rPr>
              <w:t xml:space="preserve"> (Laplace was a French scientist (1749–1827))</w:t>
            </w:r>
            <w:r>
              <w:rPr/>
              <w:t xml:space="preserve"> view that from the complete state of the universe at one moment of time, as described by the positions and velocities</w:t>
            </w:r>
            <w:r>
              <w:rPr>
                <w:i/>
                <w:iCs/>
                <w:color w:val="0B6E4F"/>
              </w:rPr>
              <w:t xml:space="preserve"> (speeds with direction)</w:t>
            </w:r>
            <w:r>
              <w:rPr/>
              <w:t xml:space="preserve"> of all particles, it should be possible to predict all future states. The prediction which we are considering is, however, rather nearer to practicability than that considered by Laplace. The system of the "universe as a whole" is such that quite small errors in the initial conditions can have an overwhelming effect at a later time. The displacement of a single electron by a billionth of a centimetre at one moment might make the difference between a man being killed by an avalanche a year later, or escaping. It is an essential property of the mechanical systems which we have called "discrete-state machines" that this phenomenon does not occur. Even when we consider the actual physical machines instead of the idealised</w:t>
            </w:r>
            <w:r>
              <w:rPr>
                <w:i/>
                <w:iCs/>
                <w:color w:val="0B6E4F"/>
              </w:rPr>
              <w:t xml:space="preserve"> (perfect; imagined)</w:t>
            </w:r>
            <w:r>
              <w:rPr/>
              <w:t xml:space="preserve"> machines, reasonably accurate knowledge of the state at one moment yields reasonably accurate knowledge any number of steps later.</w:t>
            </w:r>
          </w:p>
        </w:tc>
      </w:tr>
    </w:tbl>
    <w:p>
      <w:pPr>
        <w:spacing w:before="0" w:after="0" w:line="120" w:lineRule="exact"/>
        <w:rPr>
          <w:sz w:val="8"/>
        </w:rPr>
      </w:pP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HOW MANY STATES? STORAGE CAPACITY</w:t>
            </w:r>
          </w:p>
          <w:p>
            <w:pPr>
              <w:spacing w:before="0" w:after="110"/>
            </w:pPr>
            <w:r>
              <w:rPr/>
              <w:t xml:space="preserve">As we have mentioned, digital computers fall within the class of discrete-state machines. But the number of states of which such a machine is capable is usually enormously large. For instance, the number for the machine now working at Manchester is about 2</w:t>
            </w:r>
            <w:r>
              <w:rPr>
                <w:vertAlign w:val="superscript"/>
              </w:rPr>
              <w:t xml:space="preserve">165,000</w:t>
            </w:r>
            <w:r>
              <w:rPr/>
              <w:t xml:space="preserve">, i.e., about 10</w:t>
            </w:r>
            <w:r>
              <w:rPr>
                <w:vertAlign w:val="superscript"/>
              </w:rPr>
              <w:t xml:space="preserve">50,000</w:t>
            </w:r>
            <w:r>
              <w:rPr/>
              <w:t xml:space="preserve">. Compare this with our example of the clicking wheel described above, which had three states. It is not difficult to see why the number of states should be so immense</w:t>
            </w:r>
            <w:r>
              <w:rPr>
                <w:i/>
                <w:iCs/>
                <w:color w:val="0B6E4F"/>
              </w:rPr>
              <w:t xml:space="preserve"> (huge)</w:t>
            </w:r>
            <w:r>
              <w:rPr/>
              <w:t xml:space="preserve">. The computer includes a </w:t>
            </w:r>
            <w:r>
              <w:rPr>
                <w:b/>
                <w:bCs/>
                <w:color w:val="1F3A93"/>
              </w:rPr>
              <w:t xml:space="preserve">store</w:t>
            </w:r>
            <w:r>
              <w:rPr/>
              <w:t xml:space="preserve"> corresponding to the paper used by a </w:t>
            </w:r>
            <w:r>
              <w:rPr>
                <w:b/>
                <w:bCs/>
                <w:color w:val="1F3A93"/>
              </w:rPr>
              <w:t xml:space="preserve">human computer</w:t>
            </w:r>
            <w:r>
              <w:rPr/>
              <w:t xml:space="preserve">. It must be possible to write into the store any one of the combinations of symbols which might have been written on the paper. For simplicity suppose that only digits from 0 to 9 are used as symbols. Variations in handwriting are ignored. Suppose the computer is allowed 100 sheets of paper each containing 50 lines each with room for 30 digits. Then the number of states is 10</w:t>
            </w:r>
            <w:r>
              <w:rPr>
                <w:vertAlign w:val="superscript"/>
              </w:rPr>
              <w:t xml:space="preserve">100×50×30</w:t>
            </w:r>
            <w:r>
              <w:rPr/>
              <w:t xml:space="preserve">, i.e., 10</w:t>
            </w:r>
            <w:r>
              <w:rPr>
                <w:vertAlign w:val="superscript"/>
              </w:rPr>
              <w:t xml:space="preserve">150,000</w:t>
            </w:r>
            <w:r>
              <w:rPr/>
              <w:t xml:space="preserve">. This is about the number of states of three Manchester machines put together. The logarithm</w:t>
            </w:r>
            <w:r>
              <w:rPr>
                <w:i/>
                <w:iCs/>
                <w:color w:val="0B6E4F"/>
              </w:rPr>
              <w:t xml:space="preserve"> (the power to which 2 must be raised to get that number)</w:t>
            </w:r>
            <w:r>
              <w:rPr/>
              <w:t xml:space="preserve"> to the base two of the number of states is usually called the "</w:t>
            </w:r>
            <w:r>
              <w:rPr>
                <w:b/>
                <w:bCs/>
                <w:color w:val="1F3A93"/>
              </w:rPr>
              <w:t xml:space="preserve">storage capacity</w:t>
            </w:r>
            <w:r>
              <w:rPr/>
              <w:t xml:space="preserve">"</w:t>
            </w:r>
            <w:r>
              <w:rPr>
                <w:i/>
                <w:iCs/>
                <w:color w:val="0B6E4F"/>
              </w:rPr>
              <w:t xml:space="preserve"> (how much information a machine can hold)</w:t>
            </w:r>
            <w:r>
              <w:rPr/>
              <w:t xml:space="preserve"> of the machine. Thus the Manchester machine has a storage capacity of about 165,000 and the wheel machine of our example about 1.6. If two machines are put together their capacities must be added to obtain the capacity of the resultant machine. This leads to the possibility of statements such as "The Manchester machine contains 64 magnetic tracks each with a capacity of 2560, eight electronic tubes with a capacity of 1280. Miscellaneous storage amounts to about 300 making a total of 174,380."</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A DIGITAL COMPUTER CAN MIMIC ANY DISCRETE-STATE MACHINE</w:t>
            </w:r>
          </w:p>
          <w:p>
            <w:pPr>
              <w:spacing w:before="0" w:after="110"/>
            </w:pPr>
            <w:r>
              <w:rPr/>
              <w:t xml:space="preserve">Given the table corresponding to a discrete-state machine it is possible to predict what it will do. There is no reason why this calculation should not be carried out by means of a </w:t>
            </w:r>
            <w:r>
              <w:rPr>
                <w:b/>
                <w:bCs/>
                <w:color w:val="1F3A93"/>
              </w:rPr>
              <w:t xml:space="preserve">digital computer</w:t>
            </w:r>
            <w:r>
              <w:rPr/>
              <w:t xml:space="preserve">. </w:t>
            </w:r>
            <w:r>
              <w:rPr>
                <w:u w:val="single"/>
              </w:rPr>
              <w:t xml:space="preserve">Provided it could be carried out sufficiently quickly the digital computer could </w:t>
            </w:r>
            <w:r>
              <w:rPr>
                <w:b/>
                <w:bCs/>
                <w:color w:val="1F3A93"/>
                <w:u w:val="single"/>
              </w:rPr>
              <w:t xml:space="preserve">mimic</w:t>
            </w:r>
            <w:r>
              <w:rPr>
                <w:u w:val="single"/>
              </w:rPr>
              <w:t xml:space="preserve"> the behavior of any discrete-state machine.</w:t>
            </w:r>
            <w:r>
              <w:rPr/>
              <w:t xml:space="preserve"> The </w:t>
            </w:r>
            <w:r>
              <w:rPr>
                <w:b/>
                <w:bCs/>
                <w:color w:val="1F3A93"/>
              </w:rPr>
              <w:t xml:space="preserve">imitation game</w:t>
            </w:r>
            <w:r>
              <w:rPr/>
              <w:t xml:space="preserve"> could then be played with the machine in question (as B) and the mimicking digital computer (as A) and the </w:t>
            </w:r>
            <w:r>
              <w:rPr>
                <w:b/>
                <w:bCs/>
                <w:color w:val="1F3A93"/>
              </w:rPr>
              <w:t xml:space="preserve">interrogator</w:t>
            </w:r>
            <w:r>
              <w:rPr/>
              <w:t xml:space="preserve"> would be unable to distinguish them. Of course the digital computer must have an adequate storage capacity as well as working sufficiently fast. Moreover, it must be programmed afresh for each new machine which it is desired to mimic.</w:t>
            </w:r>
          </w:p>
        </w:tc>
      </w:tr>
    </w:tbl>
    <w:p>
      <w:pPr>
        <w:spacing w:before="0" w:after="0" w:line="120" w:lineRule="exact"/>
        <w:rPr>
          <w:sz w:val="8"/>
        </w:rPr>
      </w:pP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UNIVERSAL MACHINES</w:t>
            </w:r>
          </w:p>
          <w:p>
            <w:pPr>
              <w:spacing w:before="0" w:after="110"/>
            </w:pPr>
            <w:r>
              <w:rPr>
                <w:u w:val="single"/>
              </w:rPr>
              <w:t xml:space="preserve">This special property of digital computers, that they can mimic any discrete-state machine, is described by saying that they are </w:t>
            </w:r>
            <w:r>
              <w:rPr>
                <w:b/>
                <w:bCs/>
                <w:color w:val="1F3A93"/>
                <w:u w:val="single"/>
              </w:rPr>
              <w:t xml:space="preserve">universal machines</w:t>
            </w:r>
            <w:r>
              <w:rPr>
                <w:i/>
                <w:iCs/>
                <w:color w:val="0B6E4F"/>
                <w:u w:val="single"/>
              </w:rPr>
              <w:t xml:space="preserve"> (machines that can imitate any other machine of their kind)</w:t>
            </w:r>
            <w:r>
              <w:rPr>
                <w:u w:val="single"/>
              </w:rPr>
              <w:t xml:space="preserve">.</w:t>
            </w:r>
            <w:r>
              <w:rPr/>
              <w:t xml:space="preserve"> The existence of machines with this property has the important consequence that, considerations of speed apart, it is unnecessary to design various new machines to do various computing processes. They can all be done with one digital computer, suitably programmed for each case. </w:t>
            </w:r>
            <w:r>
              <w:rPr>
                <w:u w:val="single"/>
              </w:rPr>
              <w:t xml:space="preserve">It will be seen that as a consequence of this all digital computers are in a sense equivalent.</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THE QUESTION REWRITTEN (the key step of the paper)</w:t>
            </w:r>
          </w:p>
          <w:p>
            <w:pPr>
              <w:spacing w:before="0" w:after="110"/>
            </w:pPr>
            <w:r>
              <w:rPr/>
              <w:t xml:space="preserve">We may now consider again the point raised at the end of §3. It was suggested tentatively</w:t>
            </w:r>
            <w:r>
              <w:rPr>
                <w:i/>
                <w:iCs/>
                <w:color w:val="0B6E4F"/>
              </w:rPr>
              <w:t xml:space="preserve"> (not firmly; as a first try)</w:t>
            </w:r>
            <w:r>
              <w:rPr/>
              <w:t xml:space="preserve"> that the question, "Can machines </w:t>
            </w:r>
            <w:r>
              <w:rPr>
                <w:b/>
                <w:bCs/>
                <w:color w:val="1F3A93"/>
              </w:rPr>
              <w:t xml:space="preserve">think</w:t>
            </w:r>
            <w:r>
              <w:rPr/>
              <w:t xml:space="preserve">?" should be replaced by "Are there imaginable digital computers which would do well in the imitation game?" If we wish we can make this superficially more general and ask "Are there discrete-state machines which would do well?" But in view of the universality property we see that either of these questions is equivalent to this, "Let us fix our attention on one particular digital computer C. </w:t>
            </w:r>
            <w:r>
              <w:rPr>
                <w:u w:val="single"/>
              </w:rPr>
              <w:t xml:space="preserve">Is it true that by modifying this computer to have an adequate storage, suitably increasing its speed of action, and providing it with an appropriate </w:t>
            </w:r>
            <w:r>
              <w:rPr>
                <w:b/>
                <w:bCs/>
                <w:color w:val="1F3A93"/>
                <w:u w:val="single"/>
              </w:rPr>
              <w:t xml:space="preserve">programme</w:t>
            </w:r>
            <w:r>
              <w:rPr>
                <w:u w:val="single"/>
              </w:rPr>
              <w:t xml:space="preserve">, C can be made to play satisfactorily the part of A in the imitation game, the part of B being taken by a man?"</w:t>
            </w:r>
          </w:p>
        </w:tc>
      </w:tr>
    </w:tbl>
    <w:p>
      <w:pPr>
        <w:spacing w:before="0" w:after="0" w:line="120" w:lineRule="exact"/>
        <w:rPr>
          <w:sz w:val="8"/>
        </w:rPr>
      </w:pPr>
    </w:p>
    <w:p>
      <w:pPr>
        <w:pStyle w:val="Heading2"/>
        <w:keepNext/>
        <w:spacing w:before="320" w:after="140"/>
      </w:pPr>
      <w:r>
        <w:rPr>
          <w:b/>
          <w:bCs/>
          <w:sz w:val="34"/>
          <w:szCs w:val="34"/>
        </w:rPr>
        <w:t xml:space="preserve">6. Contrary Views on the Main Question</w:t>
      </w:r>
    </w:p>
    <w:p>
      <w:pPr>
        <w:spacing w:before="0" w:after="150"/>
      </w:pPr>
      <w:r>
        <w:rPr/>
        <w:t xml:space="preserve">We may now consider the ground to have been cleared and we are ready to proceed to the debate on our question, "Can machines </w:t>
      </w:r>
      <w:r>
        <w:rPr>
          <w:b/>
          <w:bCs/>
          <w:color w:val="1F3A93"/>
        </w:rPr>
        <w:t xml:space="preserve">think</w:t>
      </w:r>
      <w:r>
        <w:rPr/>
        <w:t xml:space="preserve">?" and the variant of it quoted at the end of the last section. We cannot altogether abandon the original form of the problem, for opinions will differ as to the appropriateness of the substitution and we must at least listen to what has to be said in this connexion</w:t>
      </w:r>
      <w:r>
        <w:rPr>
          <w:i/>
          <w:iCs/>
          <w:color w:val="0B6E4F"/>
        </w:rPr>
        <w:t xml:space="preserve"> (connection (British spelling))</w:t>
      </w:r>
      <w:r>
        <w:rPr/>
        <w:t xml:space="preserve">.</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OWN BELIEFS AND PREDICTION</w:t>
            </w:r>
          </w:p>
          <w:p>
            <w:pPr>
              <w:spacing w:before="0" w:after="110"/>
            </w:pPr>
            <w:r>
              <w:rPr/>
              <w:t xml:space="preserve">It will simplify matters for the reader if I explain first my own beliefs in the matter. Consider first the more accurate form of the question. </w:t>
            </w:r>
            <w:r>
              <w:rPr>
                <w:u w:val="single"/>
              </w:rPr>
              <w:t xml:space="preserve">I believe that in about fifty years' time it will be possible, to </w:t>
            </w:r>
            <w:r>
              <w:rPr>
                <w:b/>
                <w:bCs/>
                <w:color w:val="1F3A93"/>
                <w:u w:val="single"/>
              </w:rPr>
              <w:t xml:space="preserve">programme</w:t>
            </w:r>
            <w:r>
              <w:rPr>
                <w:u w:val="single"/>
              </w:rPr>
              <w:t xml:space="preserve"> computers, with a </w:t>
            </w:r>
            <w:r>
              <w:rPr>
                <w:b/>
                <w:bCs/>
                <w:color w:val="1F3A93"/>
                <w:u w:val="single"/>
              </w:rPr>
              <w:t xml:space="preserve">storage capacity</w:t>
            </w:r>
            <w:r>
              <w:rPr>
                <w:u w:val="single"/>
              </w:rPr>
              <w:t xml:space="preserve"> of about 10</w:t>
            </w:r>
            <w:r>
              <w:rPr>
                <w:u w:val="single"/>
                <w:vertAlign w:val="superscript"/>
              </w:rPr>
              <w:t xml:space="preserve">9</w:t>
            </w:r>
            <w:r>
              <w:rPr>
                <w:u w:val="single"/>
              </w:rPr>
              <w:t xml:space="preserve">, to make them play the </w:t>
            </w:r>
            <w:r>
              <w:rPr>
                <w:b/>
                <w:bCs/>
                <w:color w:val="1F3A93"/>
                <w:u w:val="single"/>
              </w:rPr>
              <w:t xml:space="preserve">imitation game</w:t>
            </w:r>
            <w:r>
              <w:rPr>
                <w:u w:val="single"/>
              </w:rPr>
              <w:t xml:space="preserve"> so well that an average </w:t>
            </w:r>
            <w:r>
              <w:rPr>
                <w:b/>
                <w:bCs/>
                <w:color w:val="1F3A93"/>
                <w:u w:val="single"/>
              </w:rPr>
              <w:t xml:space="preserve">interrogator</w:t>
            </w:r>
            <w:r>
              <w:rPr>
                <w:u w:val="single"/>
              </w:rPr>
              <w:t xml:space="preserve"> will not have more than 70 per cent chance of making the right identification after five minutes of questioning.</w:t>
            </w:r>
            <w:r>
              <w:rPr/>
              <w:t xml:space="preserve"> </w:t>
            </w:r>
            <w:r>
              <w:rPr>
                <w:u w:val="single"/>
              </w:rPr>
              <w:t xml:space="preserve">The original question, "Can machines think?"</w:t>
            </w:r>
            <w:r>
              <w:rPr/>
              <w:t xml:space="preserve"> I believe to be too meaningless to deserve discussion. </w:t>
            </w:r>
            <w:r>
              <w:rPr>
                <w:u w:val="single"/>
              </w:rPr>
              <w:t xml:space="preserve">Nevertheless I believe that at the end of the century the use of words and general educated opinion will have altered so much that one will be able to speak of machines thinking without expecting to be contradicted.</w:t>
            </w:r>
            <w:r>
              <w:rPr/>
              <w:t xml:space="preserve"> I believe further that no useful purpose is served by concealing these beliefs. The popular view that scientists proceed inexorably</w:t>
            </w:r>
            <w:r>
              <w:rPr>
                <w:i/>
                <w:iCs/>
                <w:color w:val="0B6E4F"/>
              </w:rPr>
              <w:t xml:space="preserve"> (unavoidably; without stopping)</w:t>
            </w:r>
            <w:r>
              <w:rPr/>
              <w:t xml:space="preserve"> from well-established fact to well-established fact, never being influenced by any improved </w:t>
            </w:r>
            <w:r>
              <w:rPr>
                <w:b/>
                <w:bCs/>
                <w:color w:val="1F3A93"/>
              </w:rPr>
              <w:t xml:space="preserve">conjecture</w:t>
            </w:r>
            <w:r>
              <w:rPr>
                <w:i/>
                <w:iCs/>
                <w:color w:val="0B6E4F"/>
              </w:rPr>
              <w:t xml:space="preserve"> (a guess based on some evidence)</w:t>
            </w:r>
            <w:r>
              <w:rPr/>
              <w:t xml:space="preserve">, is quite mistaken. </w:t>
            </w:r>
            <w:r>
              <w:rPr>
                <w:u w:val="single"/>
              </w:rPr>
              <w:t xml:space="preserve">Provided it is made clear which are proved facts and which are conjectures, no harm can result.</w:t>
            </w:r>
            <w:r>
              <w:rPr/>
              <w:t xml:space="preserve"> Conjectures are of great importance since they suggest useful lines of research.</w:t>
            </w:r>
          </w:p>
        </w:tc>
      </w:tr>
    </w:tbl>
    <w:p>
      <w:pPr>
        <w:spacing w:before="0" w:after="0" w:line="120" w:lineRule="exact"/>
        <w:rPr>
          <w:sz w:val="8"/>
        </w:rPr>
      </w:pPr>
    </w:p>
    <w:p>
      <w:pPr>
        <w:spacing w:before="0" w:after="150"/>
      </w:pPr>
      <w:r>
        <w:rPr/>
        <w:t xml:space="preserve">I now proceed to consider opinions opposed to my own.</w:t>
      </w:r>
    </w:p>
    <w:p>
      <w:pPr>
        <w:pStyle w:val="Heading3"/>
        <w:keepNext/>
        <w:spacing w:before="240" w:after="100"/>
      </w:pPr>
      <w:r>
        <w:rPr>
          <w:b/>
          <w:bCs/>
          <w:color w:val="1F3A93"/>
          <w:sz w:val="27"/>
          <w:szCs w:val="27"/>
        </w:rPr>
        <w:t xml:space="preserve">(1) The Theological Objection</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1 (THEOLOGICAL): ONLY HUMANS HAVE SOULS</w:t>
            </w:r>
          </w:p>
          <w:p>
            <w:pPr>
              <w:spacing w:before="0" w:after="110"/>
            </w:pPr>
            <w:r>
              <w:rPr>
                <w:u w:val="single"/>
              </w:rPr>
              <w:t xml:space="preserve">Thinking is a function of man's immortal</w:t>
            </w:r>
            <w:r>
              <w:rPr>
                <w:i/>
                <w:iCs/>
                <w:color w:val="0B6E4F"/>
                <w:u w:val="single"/>
              </w:rPr>
              <w:t xml:space="preserve"> (living forever)</w:t>
            </w:r>
            <w:r>
              <w:rPr>
                <w:u w:val="single"/>
              </w:rPr>
              <w:t xml:space="preserve"> soul.</w:t>
            </w:r>
            <w:r>
              <w:rPr/>
              <w:t xml:space="preserve"> God has given an immortal soul to every man and woman, but not to any other animal or to machines. </w:t>
            </w:r>
            <w:r>
              <w:rPr>
                <w:u w:val="single"/>
              </w:rPr>
              <w:t xml:space="preserve">Hence no animal or </w:t>
            </w:r>
            <w:r>
              <w:rPr>
                <w:b/>
                <w:bCs/>
                <w:color w:val="1F3A93"/>
                <w:u w:val="single"/>
              </w:rPr>
              <w:t xml:space="preserve">machine</w:t>
            </w:r>
            <w:r>
              <w:rPr>
                <w:u w:val="single"/>
              </w:rPr>
              <w:t xml:space="preserve"> can think.</w:t>
            </w:r>
          </w:p>
        </w:tc>
      </w:tr>
    </w:tbl>
    <w:p>
      <w:pPr>
        <w:spacing w:before="0" w:after="0" w:line="120" w:lineRule="exact"/>
        <w:rPr>
          <w:sz w:val="8"/>
        </w:rPr>
      </w:pPr>
    </w:p>
    <w:p>
      <w:pPr>
        <w:spacing w:before="0" w:after="150"/>
      </w:pPr>
      <w:r>
        <w:rPr/>
        <w:t xml:space="preserve">I am unable to accept any part of this, but will attempt to reply in theological</w:t>
      </w:r>
      <w:r>
        <w:rPr>
          <w:i/>
          <w:iCs/>
          <w:color w:val="0B6E4F"/>
        </w:rPr>
        <w:t xml:space="preserve"> (about God and religion)</w:t>
      </w:r>
      <w:r>
        <w:rPr/>
        <w:t xml:space="preserve"> terms. I should find the argument more convincing if animals were classed with men, for there is a greater difference, to my mind, between the typical animate and the inanimate than there is between man and the other animals. The arbitrary character of the orthodox</w:t>
      </w:r>
      <w:r>
        <w:rPr>
          <w:i/>
          <w:iCs/>
          <w:color w:val="0B6E4F"/>
        </w:rPr>
        <w:t xml:space="preserve"> (traditional; generally accepted)</w:t>
      </w:r>
      <w:r>
        <w:rPr/>
        <w:t xml:space="preserve"> view becomes clearer if we consider how it might appear to a member of some other religious community. How do Christians regard the Moslem view that women have no souls? But let us leave this point aside and return to the main argument. It appears to me that the argument quoted above implies a serious restriction of the omnipotence</w:t>
      </w:r>
      <w:r>
        <w:rPr>
          <w:i/>
          <w:iCs/>
          <w:color w:val="0B6E4F"/>
        </w:rPr>
        <w:t xml:space="preserve"> (unlimited power)</w:t>
      </w:r>
      <w:r>
        <w:rPr/>
        <w:t xml:space="preserve"> of the Almighty</w:t>
      </w:r>
      <w:r>
        <w:rPr>
          <w:i/>
          <w:iCs/>
          <w:color w:val="0B6E4F"/>
        </w:rPr>
        <w:t xml:space="preserve"> (God)</w:t>
      </w:r>
      <w:r>
        <w:rPr/>
        <w:t xml:space="preserve">. It is admitted that there are certain things that He cannot do such as making one equal to two, but should we not believe that He has freedom to confer a soul on an elephant if He sees fit? We might expect that He would only exercise this power in conjunction with a mutation</w:t>
      </w:r>
      <w:r>
        <w:rPr>
          <w:i/>
          <w:iCs/>
          <w:color w:val="0B6E4F"/>
        </w:rPr>
        <w:t xml:space="preserve"> (a sudden change in the genes of a living thing)</w:t>
      </w:r>
      <w:r>
        <w:rPr/>
        <w:t xml:space="preserve"> which provided the elephant with an appropriately improved brain to minister to the needs of this sort. An argument of exactly similar form may be made for the case of machines. It may seem different because it is more difficult to "swallow." But this really only means that we think it would be less likely that He would consider the circumstances suitable for conferring a soul. The circumstances in question are discussed in the rest of this paper. In attempting to construct such machines we should not be irreverently</w:t>
      </w:r>
      <w:r>
        <w:rPr>
          <w:i/>
          <w:iCs/>
          <w:color w:val="0B6E4F"/>
        </w:rPr>
        <w:t xml:space="preserve"> (disrespectfully)</w:t>
      </w:r>
      <w:r>
        <w:rPr/>
        <w:t xml:space="preserve"> usurping</w:t>
      </w:r>
      <w:r>
        <w:rPr>
          <w:i/>
          <w:iCs/>
          <w:color w:val="0B6E4F"/>
        </w:rPr>
        <w:t xml:space="preserve"> (taking over unfairly)</w:t>
      </w:r>
      <w:r>
        <w:rPr/>
        <w:t xml:space="preserve"> His power of creating souls, any more than we are in the procreation</w:t>
      </w:r>
      <w:r>
        <w:rPr>
          <w:i/>
          <w:iCs/>
          <w:color w:val="0B6E4F"/>
        </w:rPr>
        <w:t xml:space="preserve"> (having children)</w:t>
      </w:r>
      <w:r>
        <w:rPr/>
        <w:t xml:space="preserve"> of children: rather we are, in either case, instruments of His will providing mansions</w:t>
      </w:r>
      <w:r>
        <w:rPr>
          <w:i/>
          <w:iCs/>
          <w:color w:val="0B6E4F"/>
        </w:rPr>
        <w:t xml:space="preserve"> (large houses; here, bodies for souls)</w:t>
      </w:r>
      <w:r>
        <w:rPr/>
        <w:t xml:space="preserve"> for the souls that He creates.</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REPLY: RELIGIOUS ARGUMENTS HAVE FAILED BEFORE</w:t>
            </w:r>
          </w:p>
          <w:p>
            <w:pPr>
              <w:spacing w:before="0" w:after="110"/>
            </w:pPr>
            <w:r>
              <w:rPr/>
              <w:t xml:space="preserve">However, this is mere speculation. </w:t>
            </w:r>
            <w:r>
              <w:rPr>
                <w:u w:val="single"/>
              </w:rPr>
              <w:t xml:space="preserve">I am not very impressed with theological arguments whatever they may be used to support.</w:t>
            </w:r>
            <w:r>
              <w:rPr/>
              <w:t xml:space="preserve"> Such arguments have often been found unsatisfactory in the past. In the time of Galileo</w:t>
            </w:r>
            <w:r>
              <w:rPr>
                <w:i/>
                <w:iCs/>
                <w:color w:val="0B6E4F"/>
              </w:rPr>
              <w:t xml:space="preserve"> (Italian scientist, 1564–1642)</w:t>
            </w:r>
            <w:r>
              <w:rPr/>
              <w:t xml:space="preserve"> it was argued that the texts, "And the sun stood still . . . and hasted not to go down about a whole day" (Joshua x. 13) and "He laid the foundations of the earth, that it should not move at any time" (Psalm cv. 5) were an adequate refutation</w:t>
            </w:r>
            <w:r>
              <w:rPr>
                <w:i/>
                <w:iCs/>
                <w:color w:val="0B6E4F"/>
              </w:rPr>
              <w:t xml:space="preserve"> (proof that something is wrong)</w:t>
            </w:r>
            <w:r>
              <w:rPr/>
              <w:t xml:space="preserve"> of the Copernican theory</w:t>
            </w:r>
            <w:r>
              <w:rPr>
                <w:i/>
                <w:iCs/>
                <w:color w:val="0B6E4F"/>
              </w:rPr>
              <w:t xml:space="preserve"> (the idea that the Earth moves around the Sun)</w:t>
            </w:r>
            <w:r>
              <w:rPr/>
              <w:t xml:space="preserve">. With our present knowledge such an argument appears futile</w:t>
            </w:r>
            <w:r>
              <w:rPr>
                <w:i/>
                <w:iCs/>
                <w:color w:val="0B6E4F"/>
              </w:rPr>
              <w:t xml:space="preserve"> (useless)</w:t>
            </w:r>
            <w:r>
              <w:rPr/>
              <w:t xml:space="preserve">. When that knowledge was not available it made a quite different impression.</w:t>
            </w:r>
          </w:p>
        </w:tc>
      </w:tr>
    </w:tbl>
    <w:p>
      <w:pPr>
        <w:spacing w:before="0" w:after="0" w:line="120" w:lineRule="exact"/>
        <w:rPr>
          <w:sz w:val="8"/>
        </w:rPr>
      </w:pPr>
    </w:p>
    <w:p>
      <w:pPr>
        <w:pStyle w:val="Heading3"/>
        <w:keepNext/>
        <w:spacing w:before="240" w:after="100"/>
      </w:pPr>
      <w:r>
        <w:rPr>
          <w:b/>
          <w:bCs/>
          <w:color w:val="1F3A93"/>
          <w:sz w:val="27"/>
          <w:szCs w:val="27"/>
        </w:rPr>
        <w:t xml:space="preserve">(2) The "Heads in the Sand" Objection</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2 (HEADS IN THE SAND): MACHINES THINKING WOULD BE TOO DREADFUL</w:t>
            </w:r>
          </w:p>
          <w:p>
            <w:pPr>
              <w:spacing w:before="0" w:after="50"/>
              <w:ind w:left="360"/>
            </w:pPr>
            <w:r>
              <w:rPr/>
              <w:t xml:space="preserve">"The consequences of machines thinking would be too dreadful</w:t>
            </w:r>
            <w:r>
              <w:rPr>
                <w:i/>
                <w:iCs/>
                <w:color w:val="0B6E4F"/>
              </w:rPr>
              <w:t xml:space="preserve"> (terrible)</w:t>
            </w:r>
            <w:r>
              <w:rPr/>
              <w:t xml:space="preserve">. Let us hope and believe that they cannot do so."</w:t>
            </w:r>
          </w:p>
        </w:tc>
      </w:tr>
    </w:tbl>
    <w:p>
      <w:pPr>
        <w:spacing w:before="0" w:after="0" w:line="120" w:lineRule="exact"/>
        <w:rPr>
          <w:sz w:val="8"/>
        </w:rPr>
      </w:pPr>
    </w:p>
    <w:p>
      <w:pPr>
        <w:spacing w:before="0" w:after="150"/>
      </w:pPr>
      <w:r>
        <w:rPr/>
        <w:t xml:space="preserve">This argument is seldom expressed quite so openly as in the form above. But it affects most of us who think about it at all. </w:t>
      </w:r>
      <w:r>
        <w:rPr>
          <w:u w:val="single"/>
        </w:rPr>
        <w:t xml:space="preserve">We like to believe that Man is in some subtle way superior to the rest of creation.</w:t>
      </w:r>
      <w:r>
        <w:rPr/>
        <w:t xml:space="preserve"> It is best if he can be shown to be necessarily superior, for then there is no danger of him losing his commanding position. The popularity of the theological argument is clearly connected with this feeling. It is likely to be quite strong in intellectual people, since they value the power of thinking more highly than others, and are more inclined to base their belief in the superiority of Man on this power.</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REPLY</w:t>
            </w:r>
          </w:p>
          <w:p>
            <w:pPr>
              <w:spacing w:before="0" w:after="110"/>
            </w:pPr>
            <w:r>
              <w:rPr>
                <w:u w:val="single"/>
              </w:rPr>
              <w:t xml:space="preserve">I do not think that this argument is sufficiently substantial to require refutation.</w:t>
            </w:r>
            <w:r>
              <w:rPr/>
              <w:t xml:space="preserve"> Consolation</w:t>
            </w:r>
            <w:r>
              <w:rPr>
                <w:i/>
                <w:iCs/>
                <w:color w:val="0B6E4F"/>
              </w:rPr>
              <w:t xml:space="preserve"> (comfort)</w:t>
            </w:r>
            <w:r>
              <w:rPr/>
              <w:t xml:space="preserve"> would be more appropriate: perhaps this should be sought in the transmigration of souls</w:t>
            </w:r>
            <w:r>
              <w:rPr>
                <w:i/>
                <w:iCs/>
                <w:color w:val="0B6E4F"/>
              </w:rPr>
              <w:t xml:space="preserve"> (the belief that a soul moves to a new body after death)</w:t>
            </w:r>
            <w:r>
              <w:rPr/>
              <w:t xml:space="preserve">.</w:t>
            </w:r>
          </w:p>
        </w:tc>
      </w:tr>
    </w:tbl>
    <w:p>
      <w:pPr>
        <w:spacing w:before="0" w:after="0" w:line="120" w:lineRule="exact"/>
        <w:rPr>
          <w:sz w:val="8"/>
        </w:rPr>
      </w:pPr>
    </w:p>
    <w:p>
      <w:pPr>
        <w:pStyle w:val="Heading3"/>
        <w:keepNext/>
        <w:spacing w:before="240" w:after="100"/>
      </w:pPr>
      <w:r>
        <w:rPr>
          <w:b/>
          <w:bCs/>
          <w:color w:val="1F3A93"/>
          <w:sz w:val="27"/>
          <w:szCs w:val="27"/>
        </w:rPr>
        <w:t xml:space="preserve">(3) The Mathematical Objection</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3 (MATHEMATICAL): MACHINES HAVE PROVEN LIMITS</w:t>
            </w:r>
          </w:p>
          <w:p>
            <w:pPr>
              <w:spacing w:before="0" w:after="110"/>
            </w:pPr>
            <w:r>
              <w:rPr/>
              <w:t xml:space="preserve">There are a number of results of mathematical logic which can be used to show that there are limitations to the powers of </w:t>
            </w:r>
            <w:r>
              <w:rPr>
                <w:b/>
                <w:bCs/>
                <w:color w:val="1F3A93"/>
              </w:rPr>
              <w:t xml:space="preserve">discrete-state machines</w:t>
            </w:r>
            <w:r>
              <w:rPr/>
              <w:t xml:space="preserve">. The best known of these results is known as </w:t>
            </w:r>
            <w:r>
              <w:rPr>
                <w:b/>
                <w:bCs/>
                <w:color w:val="1F3A93"/>
              </w:rPr>
              <w:t xml:space="preserve">Gödel's theorem</w:t>
            </w:r>
            <w:r>
              <w:rPr/>
              <w:t xml:space="preserve"> (1931) and shows that in any sufficiently powerful logical system statements can be formulated which can neither be proved nor disproved within the system, unless possibly the system itself is inconsistent</w:t>
            </w:r>
            <w:r>
              <w:rPr>
                <w:i/>
                <w:iCs/>
                <w:color w:val="0B6E4F"/>
              </w:rPr>
              <w:t xml:space="preserve"> (contradicting itself)</w:t>
            </w:r>
            <w:r>
              <w:rPr/>
              <w:t xml:space="preserve">. There are other, in some respects similar, results due to Church (1936), Kleene (1935), Rosser, and Turing (1937). The latter result is the most convenient to consider, since it refers directly to machines, whereas the others can only be used in a comparatively indirect argument: for instance if Gödel's theorem is to be used we need in addition to have some means of describing logical systems in terms of machines, and machines in terms of logical systems. The result in question refers to a type of machine which is essentially a </w:t>
            </w:r>
            <w:r>
              <w:rPr>
                <w:b/>
                <w:bCs/>
                <w:color w:val="1F3A93"/>
              </w:rPr>
              <w:t xml:space="preserve">digital computer</w:t>
            </w:r>
            <w:r>
              <w:rPr/>
              <w:t xml:space="preserve"> with an </w:t>
            </w:r>
            <w:r>
              <w:rPr>
                <w:b/>
                <w:bCs/>
                <w:color w:val="1F3A93"/>
              </w:rPr>
              <w:t xml:space="preserve">infinite capacity</w:t>
            </w:r>
            <w:r>
              <w:rPr/>
              <w:t xml:space="preserve">. </w:t>
            </w:r>
            <w:r>
              <w:rPr>
                <w:u w:val="single"/>
              </w:rPr>
              <w:t xml:space="preserve">It states that there are certain things that such a machine cannot do.</w:t>
            </w:r>
            <w:r>
              <w:rPr/>
              <w:t xml:space="preserve"> </w:t>
            </w:r>
            <w:r>
              <w:rPr>
                <w:u w:val="single"/>
              </w:rPr>
              <w:t xml:space="preserve">If it is rigged up</w:t>
            </w:r>
            <w:r>
              <w:rPr>
                <w:i/>
                <w:iCs/>
                <w:color w:val="0B6E4F"/>
                <w:u w:val="single"/>
              </w:rPr>
              <w:t xml:space="preserve"> (set up)</w:t>
            </w:r>
            <w:r>
              <w:rPr>
                <w:u w:val="single"/>
              </w:rPr>
              <w:t xml:space="preserve"> to give answers to questions as in the imitation game, there will be some questions to which it will either give a wrong answer, or fail to give an answer at all however much time is allowed for a reply.</w:t>
            </w:r>
            <w:r>
              <w:rPr/>
              <w:t xml:space="preserve"> There may, of course, be many such questions, and questions which cannot be answered by one machine may be satisfactorily answered by another. We are of course supposing for the present that the questions are of the kind to which an answer "Yes" or "No" is appropriate, rather than questions such as "What do you think of Picasso?" The questions that we know the machines must fail on are of this type, "Consider the machine specified as follows. . . . Will this machine ever answer 'Yes' to any question?" The dots are to be replaced by a description of some machine in a standard form, which could be something like that used in §5. When the machine described bears a certain comparatively simple relation to the machine which is under interrogation, it can be shown that the answer is either wrong or not forthcoming. This is the mathematical result: it is argued that it proves a disability of machines to which the human intellect is not subject.</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REPLY: HUMANS HAVE LIMITS TOO</w:t>
            </w:r>
          </w:p>
          <w:p>
            <w:pPr>
              <w:spacing w:before="0" w:after="110"/>
            </w:pPr>
            <w:r>
              <w:rPr>
                <w:u w:val="single"/>
              </w:rPr>
              <w:t xml:space="preserve">The short answer to this argument is that although it is established that there are limitations to the powers of any particular machine, it has only been stated, without any sort of proof, that no such limitations apply to the human intellect.</w:t>
            </w:r>
            <w:r>
              <w:rPr/>
              <w:t xml:space="preserve"> But I do not think this view can be dismissed quite so lightly. Whenever one of these machines is asked the appropriate critical question, and gives a definite answer, we know that this answer must be wrong, and this gives us a certain feeling of superiority. Is this feeling illusory? It is no doubt quite genuine, but I do not think too much importance should be attached to it. We too often give wrong answers to questions ourselves to be justified in being very pleased at such evidence of fallibility</w:t>
            </w:r>
            <w:r>
              <w:rPr>
                <w:i/>
                <w:iCs/>
                <w:color w:val="0B6E4F"/>
              </w:rPr>
              <w:t xml:space="preserve"> (being able to make mistakes)</w:t>
            </w:r>
            <w:r>
              <w:rPr/>
              <w:t xml:space="preserve"> on the part of the machines. Further, our superiority can only be felt on such an occasion in relation to the one machine over which we have scored our petty</w:t>
            </w:r>
            <w:r>
              <w:rPr>
                <w:i/>
                <w:iCs/>
                <w:color w:val="0B6E4F"/>
              </w:rPr>
              <w:t xml:space="preserve"> (small and unimportant)</w:t>
            </w:r>
            <w:r>
              <w:rPr/>
              <w:t xml:space="preserve"> triumph. There would be no question of triumphing simultaneously over all machines. </w:t>
            </w:r>
            <w:r>
              <w:rPr>
                <w:u w:val="single"/>
              </w:rPr>
              <w:t xml:space="preserve">In short, then, there might be men cleverer than any given machine, but then again there might be other machines cleverer again, and so on.</w:t>
            </w:r>
          </w:p>
        </w:tc>
      </w:tr>
    </w:tbl>
    <w:p>
      <w:pPr>
        <w:spacing w:before="0" w:after="0" w:line="120" w:lineRule="exact"/>
        <w:rPr>
          <w:sz w:val="8"/>
        </w:rPr>
      </w:pPr>
    </w:p>
    <w:p>
      <w:pPr>
        <w:spacing w:before="0" w:after="150"/>
      </w:pPr>
      <w:r>
        <w:rPr/>
        <w:t xml:space="preserve">Those who hold to the mathematical argument would, I think, mostly be willing to accept the imitation game as a basis for discussion. Those who believe in the two previous objections would probably not be interested in any criteria.</w:t>
      </w:r>
    </w:p>
    <w:p>
      <w:pPr>
        <w:pStyle w:val="Heading3"/>
        <w:keepNext/>
        <w:spacing w:before="240" w:after="100"/>
      </w:pPr>
      <w:r>
        <w:rPr>
          <w:b/>
          <w:bCs/>
          <w:color w:val="1F3A93"/>
          <w:sz w:val="27"/>
          <w:szCs w:val="27"/>
        </w:rPr>
        <w:t xml:space="preserve">(4) The Argument from Consciousness</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4 (CONSCIOUSNESS): A MACHINE CANNOT FEEL</w:t>
            </w:r>
          </w:p>
          <w:p>
            <w:pPr>
              <w:spacing w:before="0" w:after="110"/>
            </w:pPr>
            <w:r>
              <w:rPr/>
              <w:t xml:space="preserve">This argument is very well expressed in Professor Jefferson's Lister Oration for 1949, from which I quote. "</w:t>
            </w:r>
            <w:r>
              <w:rPr>
                <w:u w:val="single"/>
              </w:rPr>
              <w:t xml:space="preserve">Not until a machine can write a sonnet or compose a concerto because of thoughts and emotions felt, and not by the chance fall of symbols, could we agree that machine equals brain-that is, not only write it but know that it had written it.</w:t>
            </w:r>
            <w:r>
              <w:rPr/>
              <w:t xml:space="preserve"> No mechanism could feel (and not merely artificially signal, an easy contrivance) pleasure at its successes, grief when its valves fuse, be warmed by flattery, be made miserable by its mistakes, be charmed by sex, be angry or depressed when it cannot get what it wants."</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REPLY: THE SOLIPSIST POINT OF VIEW</w:t>
            </w:r>
          </w:p>
          <w:p>
            <w:pPr>
              <w:spacing w:before="0" w:after="110"/>
            </w:pPr>
            <w:r>
              <w:rPr>
                <w:u w:val="single"/>
              </w:rPr>
              <w:t xml:space="preserve">This argument appears to be a denial of the validity of our test.</w:t>
            </w:r>
            <w:r>
              <w:rPr/>
              <w:t xml:space="preserve"> According to the most extreme form of this view the only way by which one could be sure that machine thinks is to be the machine and to feel oneself thinking. One could then describe these feelings to the world, but of course no one would be justified in taking any notice. Likewise according to this view the only way to know that a man thinks is to be that particular man. </w:t>
            </w:r>
            <w:r>
              <w:rPr>
                <w:u w:val="single"/>
              </w:rPr>
              <w:t xml:space="preserve">It is in fact the </w:t>
            </w:r>
            <w:r>
              <w:rPr>
                <w:b/>
                <w:bCs/>
                <w:color w:val="1F3A93"/>
                <w:u w:val="single"/>
              </w:rPr>
              <w:t xml:space="preserve">solipsist</w:t>
            </w:r>
            <w:r>
              <w:rPr>
                <w:i/>
                <w:iCs/>
                <w:color w:val="0B6E4F"/>
                <w:u w:val="single"/>
              </w:rPr>
              <w:t xml:space="preserve"> (believing that only one’s own mind is certain to exist)</w:t>
            </w:r>
            <w:r>
              <w:rPr>
                <w:u w:val="single"/>
              </w:rPr>
              <w:t xml:space="preserve"> point of view.</w:t>
            </w:r>
            <w:r>
              <w:rPr/>
              <w:t xml:space="preserve"> It may be the most logical view to hold but it makes communication of ideas difficult. A is liable to believe "A thinks but B does not" whilst B believes "B thinks but A does not." </w:t>
            </w:r>
            <w:r>
              <w:rPr>
                <w:u w:val="single"/>
              </w:rPr>
              <w:t xml:space="preserve">instead of arguing continually over this point it is usual to have the polite convention</w:t>
            </w:r>
            <w:r>
              <w:rPr>
                <w:i/>
                <w:iCs/>
                <w:color w:val="0B6E4F"/>
                <w:u w:val="single"/>
              </w:rPr>
              <w:t xml:space="preserve"> (an agreed way of behaving)</w:t>
            </w:r>
            <w:r>
              <w:rPr>
                <w:u w:val="single"/>
              </w:rPr>
              <w:t xml:space="preserve"> that everyone thinks.</w:t>
            </w:r>
          </w:p>
        </w:tc>
      </w:tr>
    </w:tbl>
    <w:p>
      <w:pPr>
        <w:spacing w:before="0" w:after="0" w:line="120" w:lineRule="exact"/>
        <w:rPr>
          <w:sz w:val="8"/>
        </w:rPr>
      </w:pPr>
    </w:p>
    <w:p>
      <w:pPr>
        <w:spacing w:before="0" w:after="150"/>
      </w:pPr>
      <w:r>
        <w:rPr/>
        <w:t xml:space="preserve">I am sure that Professor Jefferson does not wish to adopt the extreme and solipsist point of view. Probably he would be quite willing to accept the imitation game as a test. The game (with the player B omitted) is frequently used in practice under the name of </w:t>
      </w:r>
      <w:r>
        <w:rPr>
          <w:b/>
          <w:bCs/>
          <w:color w:val="1F3A93"/>
        </w:rPr>
        <w:t xml:space="preserve">viva voce</w:t>
      </w:r>
      <w:r>
        <w:rPr>
          <w:i/>
          <w:iCs/>
          <w:color w:val="0B6E4F"/>
        </w:rPr>
        <w:t xml:space="preserve"> (an oral exam where answers are spoken)</w:t>
      </w:r>
      <w:r>
        <w:rPr/>
        <w:t xml:space="preserve"> to discover whether some one really understands something or has "learnt it parrot fashion</w:t>
      </w:r>
      <w:r>
        <w:rPr>
          <w:i/>
          <w:iCs/>
          <w:color w:val="0B6E4F"/>
        </w:rPr>
        <w:t xml:space="preserve"> (repeating without understanding)</w:t>
      </w:r>
      <w:r>
        <w:rPr/>
        <w:t xml:space="preserve">." Let us listen in to a part of such a viva voce:</w:t>
      </w: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A VIVA VOCE WITH A SONNET-WRITING MACHINE</w:t>
            </w:r>
          </w:p>
          <w:p>
            <w:pPr>
              <w:spacing w:before="0" w:after="50"/>
              <w:ind w:left="360"/>
            </w:pPr>
            <w:r>
              <w:rPr/>
              <w:t xml:space="preserve">Interrogator: In the first line of your sonnet which reads "Shall I compare thee to a summer's day," would not "a spring day" do as well or better?</w:t>
            </w:r>
          </w:p>
          <w:p>
            <w:pPr>
              <w:spacing w:before="0" w:after="50"/>
              <w:ind w:left="360"/>
            </w:pPr>
            <w:r>
              <w:rPr/>
              <w:t xml:space="preserve">Witness: It wouldn't scan.</w:t>
            </w:r>
          </w:p>
          <w:p>
            <w:pPr>
              <w:spacing w:before="0" w:after="50"/>
              <w:ind w:left="360"/>
            </w:pPr>
            <w:r>
              <w:rPr/>
              <w:t xml:space="preserve">Interrogator: How about "a winter's day," That would scan all right.</w:t>
            </w:r>
          </w:p>
          <w:p>
            <w:pPr>
              <w:spacing w:before="0" w:after="50"/>
              <w:ind w:left="360"/>
            </w:pPr>
            <w:r>
              <w:rPr/>
              <w:t xml:space="preserve">Witness: Yes, but nobody wants to be compared to a winter's day.</w:t>
            </w:r>
          </w:p>
          <w:p>
            <w:pPr>
              <w:spacing w:before="0" w:after="50"/>
              <w:ind w:left="360"/>
            </w:pPr>
            <w:r>
              <w:rPr/>
              <w:t xml:space="preserve">Interrogator: Would you say Mr. Pickwick reminded you of Christmas?</w:t>
            </w:r>
          </w:p>
          <w:p>
            <w:pPr>
              <w:spacing w:before="0" w:after="50"/>
              <w:ind w:left="360"/>
            </w:pPr>
            <w:r>
              <w:rPr/>
              <w:t xml:space="preserve">Witness: In a way.</w:t>
            </w:r>
          </w:p>
          <w:p>
            <w:pPr>
              <w:spacing w:before="0" w:after="50"/>
              <w:ind w:left="360"/>
            </w:pPr>
            <w:r>
              <w:rPr/>
              <w:t xml:space="preserve">Interrogator: Yet Christmas is a winter's day, and I do not think Mr. Pickwick would mind the comparison.</w:t>
            </w:r>
          </w:p>
          <w:p>
            <w:pPr>
              <w:spacing w:before="0" w:after="50"/>
              <w:ind w:left="360"/>
            </w:pPr>
            <w:r>
              <w:rPr/>
              <w:t xml:space="preserve">Witness: I don't think you're serious. By a winter's day one means a typical winter's day, rather than a special one like Christmas.</w:t>
            </w:r>
          </w:p>
        </w:tc>
      </w:tr>
    </w:tbl>
    <w:p>
      <w:pPr>
        <w:spacing w:before="0" w:after="0" w:line="120" w:lineRule="exact"/>
        <w:rPr>
          <w:sz w:val="8"/>
        </w:rPr>
      </w:pPr>
    </w:p>
    <w:p>
      <w:pPr>
        <w:spacing w:before="0" w:after="150"/>
      </w:pPr>
      <w:r>
        <w:rPr/>
        <w:t xml:space="preserve">And so on. What would Professor Jefferson say if the sonnet-writing machine was able to answer like this in the viva voce? I do not know whether he would regard the machine as "merely artificially signalling" these answers, but if the answers were as satisfactory and sustained as in the above passage I do not think he would describe it as "an easy contrivance." This phrase is, I think, intended to cover such devices as the inclusion in the machine of a record of someone reading a sonnet, with appropriate switching to turn it on from time to time.</w:t>
      </w:r>
    </w:p>
    <w:p>
      <w:pPr>
        <w:spacing w:before="0" w:after="150"/>
      </w:pPr>
      <w:r>
        <w:rPr>
          <w:u w:val="single"/>
        </w:rPr>
        <w:t xml:space="preserve">In short then, I think that most of those who support the argument from </w:t>
      </w:r>
      <w:r>
        <w:rPr>
          <w:b/>
          <w:bCs/>
          <w:color w:val="1F3A93"/>
          <w:u w:val="single"/>
        </w:rPr>
        <w:t xml:space="preserve">consciousness</w:t>
      </w:r>
      <w:r>
        <w:rPr>
          <w:u w:val="single"/>
        </w:rPr>
        <w:t xml:space="preserve"> could be persuaded to abandon it rather than be forced into the solipsist position.</w:t>
      </w:r>
      <w:r>
        <w:rPr/>
        <w:t xml:space="preserve"> They will then probably be willing to accept our test.</w:t>
      </w:r>
    </w:p>
    <w:p>
      <w:pPr>
        <w:spacing w:before="0" w:after="150"/>
      </w:pPr>
      <w:r>
        <w:rPr/>
        <w:t xml:space="preserve">I do not wish to give the impression that I think there is no mystery about consciousness. There is, for instance, something of a paradox</w:t>
      </w:r>
      <w:r>
        <w:rPr>
          <w:i/>
          <w:iCs/>
          <w:color w:val="0B6E4F"/>
        </w:rPr>
        <w:t xml:space="preserve"> (something that seems to contradict itself)</w:t>
      </w:r>
      <w:r>
        <w:rPr/>
        <w:t xml:space="preserve"> connected with any attempt to localise</w:t>
      </w:r>
      <w:r>
        <w:rPr>
          <w:i/>
          <w:iCs/>
          <w:color w:val="0B6E4F"/>
        </w:rPr>
        <w:t xml:space="preserve"> (find the exact place of)</w:t>
      </w:r>
      <w:r>
        <w:rPr/>
        <w:t xml:space="preserve"> it. </w:t>
      </w:r>
      <w:r>
        <w:rPr>
          <w:u w:val="single"/>
        </w:rPr>
        <w:t xml:space="preserve">But I do not think these mysteries necessarily need to be solved before we can answer the question with which we are concerned in this paper.</w:t>
      </w:r>
    </w:p>
    <w:p>
      <w:pPr>
        <w:pStyle w:val="Heading3"/>
        <w:keepNext/>
        <w:spacing w:before="240" w:after="100"/>
      </w:pPr>
      <w:r>
        <w:rPr>
          <w:b/>
          <w:bCs/>
          <w:color w:val="1F3A93"/>
          <w:sz w:val="27"/>
          <w:szCs w:val="27"/>
        </w:rPr>
        <w:t xml:space="preserve">(5) Arguments from Various Disabilities</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5 (VARIOUS DISABILITIES): “YOU WILL NEVER MAKE A MACHINE DO X”</w:t>
            </w:r>
          </w:p>
          <w:p>
            <w:pPr>
              <w:spacing w:before="0" w:after="110"/>
            </w:pPr>
            <w:r>
              <w:rPr/>
              <w:t xml:space="preserve">These arguments take the form, "I grant you that you can make machines do all the things you have mentioned but you will never be able to make one to do X." Numerous features X are suggested in this connexion. I offer a selection:</w:t>
            </w:r>
          </w:p>
          <w:p>
            <w:pPr>
              <w:spacing w:before="0" w:after="110"/>
            </w:pPr>
            <w:r>
              <w:rPr/>
              <w:t xml:space="preserve">Be kind, resourceful, beautiful, friendly, have initiative, have a sense of humour, tell right from wrong, make mistakes, fall in love, enjoy strawberries and cream, make some one fall in love with it, learn from experience, use words properly, be the subject of its own thought, have as much diversity of behaviour as a man, do something really new.</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REPLY: SCIENTIFIC INDUCTION</w:t>
            </w:r>
          </w:p>
          <w:p>
            <w:pPr>
              <w:spacing w:before="0" w:after="110"/>
            </w:pPr>
            <w:r>
              <w:rPr/>
              <w:t xml:space="preserve">No support is usually offered for these statements. </w:t>
            </w:r>
            <w:r>
              <w:rPr>
                <w:u w:val="single"/>
              </w:rPr>
              <w:t xml:space="preserve">I believe they are mostly founded on the principle of </w:t>
            </w:r>
            <w:r>
              <w:rPr>
                <w:b/>
                <w:bCs/>
                <w:color w:val="1F3A93"/>
                <w:u w:val="single"/>
              </w:rPr>
              <w:t xml:space="preserve">scientific induction</w:t>
            </w:r>
            <w:r>
              <w:rPr>
                <w:i/>
                <w:iCs/>
                <w:color w:val="0B6E4F"/>
                <w:u w:val="single"/>
              </w:rPr>
              <w:t xml:space="preserve"> (drawing general rules from many examples)</w:t>
            </w:r>
            <w:r>
              <w:rPr>
                <w:u w:val="single"/>
              </w:rPr>
              <w:t xml:space="preserve">.</w:t>
            </w:r>
            <w:r>
              <w:rPr/>
              <w:t xml:space="preserve"> A man has seen thousands of machines in his lifetime. From what he sees of them he draws a number of general conclusions. They are ugly, each is designed for a very limited purpose, when required for a minutely different purpose they are useless, the variety of behaviour of any one of them is very small, etc., etc. Naturally he concludes that these are necessary properties of machines in general. </w:t>
            </w:r>
            <w:r>
              <w:rPr>
                <w:u w:val="single"/>
              </w:rPr>
              <w:t xml:space="preserve">Many of these limitations are associated with the very small storage capacity of most machines.</w:t>
            </w:r>
            <w:r>
              <w:rPr/>
              <w:t xml:space="preserve"> (I am assuming that the idea of storage capacity is extended in some way to cover machines other than discrete-state machines. The exact definition does not matter as no mathematical accuracy is claimed in the present discussion.) A few years ago, when very little had been heard of digital computers, it was possible to elicit</w:t>
            </w:r>
            <w:r>
              <w:rPr>
                <w:i/>
                <w:iCs/>
                <w:color w:val="0B6E4F"/>
              </w:rPr>
              <w:t xml:space="preserve"> (draw out)</w:t>
            </w:r>
            <w:r>
              <w:rPr/>
              <w:t xml:space="preserve"> much incredulity</w:t>
            </w:r>
            <w:r>
              <w:rPr>
                <w:i/>
                <w:iCs/>
                <w:color w:val="0B6E4F"/>
              </w:rPr>
              <w:t xml:space="preserve"> (unwillingness to believe)</w:t>
            </w:r>
            <w:r>
              <w:rPr/>
              <w:t xml:space="preserve"> concerning them, if one mentioned their properties without describing their construction. That was presumably due to a similar application of the principle of scientific induction. These applications of the principle are of course largely unconscious. When a burnt child fears the fire and shows that he fears it by avoiding it, I should say that he was applying scientific induction. (I could of course also describe his behaviour in many other ways.) The works and customs of mankind do not seem to be very suitable material to which to apply scientific induction. A very large part of space-time must be investigated, if reliable results are to be obtained. Otherwise we may (as most English children do) decide that everybody speaks English, and that it is silly to learn French.</w:t>
            </w:r>
          </w:p>
        </w:tc>
      </w:tr>
    </w:tbl>
    <w:p>
      <w:pPr>
        <w:spacing w:before="0" w:after="0" w:line="120" w:lineRule="exact"/>
        <w:rPr>
          <w:sz w:val="8"/>
        </w:rPr>
      </w:pPr>
    </w:p>
    <w:p>
      <w:pPr>
        <w:spacing w:before="0" w:after="150"/>
      </w:pPr>
      <w:r>
        <w:rPr/>
        <w:t xml:space="preserve">There are, however, special remarks to be made about many of the disabilities that have been mentioned. The inability to enjoy strawberries and cream may have struck the reader as frivolous</w:t>
      </w:r>
      <w:r>
        <w:rPr>
          <w:i/>
          <w:iCs/>
          <w:color w:val="0B6E4F"/>
        </w:rPr>
        <w:t xml:space="preserve"> (silly; not serious)</w:t>
      </w:r>
      <w:r>
        <w:rPr/>
        <w:t xml:space="preserve">. Possibly a machine might be made to enjoy this delicious dish, but any attempt to make one do so would be idiotic. What is important about this disability is that it contributes to some of the other disabilities, e.g., to the difficulty of the same kind of friendliness occurring between man and machine as between white man and white man, or between black man and black man.</w:t>
      </w: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ERRORS OF FUNCTIONING vs. ERRORS OF CONCLUSION</w:t>
            </w:r>
          </w:p>
          <w:p>
            <w:pPr>
              <w:spacing w:before="0" w:after="110"/>
            </w:pPr>
            <w:r>
              <w:rPr/>
              <w:t xml:space="preserve">The claim that "machines cannot make mistakes" seems a curious one. One is tempted to retort, "Are they any the worse for that?" But let us adopt a more sympathetic attitude, and try to see what is really meant. I think this criticism can be explained in terms of the imitation game. It is claimed that the interrogator could distinguish the machine from the man simply by setting them a number of problems in arithmetic. The machine would be unmasked</w:t>
            </w:r>
            <w:r>
              <w:rPr>
                <w:i/>
                <w:iCs/>
                <w:color w:val="0B6E4F"/>
              </w:rPr>
              <w:t xml:space="preserve"> (shown to be a machine)</w:t>
            </w:r>
            <w:r>
              <w:rPr/>
              <w:t xml:space="preserve"> because of its deadly accuracy. The reply to this is simple. The machine (programmed for playing the game) would not attempt to give the right answers to the arithmetic problems. </w:t>
            </w:r>
            <w:r>
              <w:rPr>
                <w:u w:val="single"/>
              </w:rPr>
              <w:t xml:space="preserve">It would deliberately introduce mistakes in a manner calculated to confuse the interrogator.</w:t>
            </w:r>
            <w:r>
              <w:rPr/>
              <w:t xml:space="preserve"> A mechanical fault would probably show itself through an unsuitable decision as to what sort of a mistake to make in the arithmetic. Even this interpretation of the criticism is not sufficiently sympathetic. But we cannot afford the space to go into it much further. </w:t>
            </w:r>
            <w:r>
              <w:rPr>
                <w:u w:val="single"/>
              </w:rPr>
              <w:t xml:space="preserve">It seems to me that this criticism depends on a confusion between two kinds of mistake.</w:t>
            </w:r>
            <w:r>
              <w:rPr/>
              <w:t xml:space="preserve"> We may call them "</w:t>
            </w:r>
            <w:r>
              <w:rPr>
                <w:b/>
                <w:bCs/>
                <w:color w:val="1F3A93"/>
              </w:rPr>
              <w:t xml:space="preserve">errors of functioning</w:t>
            </w:r>
            <w:r>
              <w:rPr/>
              <w:t xml:space="preserve">"</w:t>
            </w:r>
            <w:r>
              <w:rPr>
                <w:i/>
                <w:iCs/>
                <w:color w:val="0B6E4F"/>
              </w:rPr>
              <w:t xml:space="preserve"> (faults in how the machine works)</w:t>
            </w:r>
            <w:r>
              <w:rPr/>
              <w:t xml:space="preserve"> and "</w:t>
            </w:r>
            <w:r>
              <w:rPr>
                <w:b/>
                <w:bCs/>
                <w:color w:val="1F3A93"/>
              </w:rPr>
              <w:t xml:space="preserve">errors of conclusion</w:t>
            </w:r>
            <w:r>
              <w:rPr>
                <w:i/>
                <w:iCs/>
                <w:color w:val="0B6E4F"/>
              </w:rPr>
              <w:t xml:space="preserve"> (wrong results from a machine that works correctly)</w:t>
            </w:r>
            <w:r>
              <w:rPr/>
              <w:t xml:space="preserve">." </w:t>
            </w:r>
            <w:r>
              <w:rPr>
                <w:u w:val="single"/>
              </w:rPr>
              <w:t xml:space="preserve">Errors of functioning are due to some mechanical or electrical fault which causes the machine to behave otherwise than it was designed to do.</w:t>
            </w:r>
            <w:r>
              <w:rPr/>
              <w:t xml:space="preserve"> In philosophical discussions one likes to ignore the possibility of such errors; one is therefore discussing "</w:t>
            </w:r>
            <w:r>
              <w:rPr>
                <w:b/>
                <w:bCs/>
                <w:color w:val="1F3A93"/>
              </w:rPr>
              <w:t xml:space="preserve">abstract machines</w:t>
            </w:r>
            <w:r>
              <w:rPr>
                <w:i/>
                <w:iCs/>
                <w:color w:val="0B6E4F"/>
              </w:rPr>
              <w:t xml:space="preserve"> (imaginary machines that can never break down)</w:t>
            </w:r>
            <w:r>
              <w:rPr/>
              <w:t xml:space="preserve">." These abstract machines are mathematical fictions rather than physical objects. By definition they are incapable of errors of functioning. In this sense we can truly say that "machines can never make mistakes." </w:t>
            </w:r>
            <w:r>
              <w:rPr>
                <w:u w:val="single"/>
              </w:rPr>
              <w:t xml:space="preserve">Errors of conclusion can only arise when some meaning is attached to the output signals from the machine.</w:t>
            </w:r>
            <w:r>
              <w:rPr/>
              <w:t xml:space="preserve"> The machine might, for instance, type out mathematical equations, or sentences in English. When a false proposition is typed we say that the machine has committed an error of conclusion. There is clearly no reason at all for saying that a machine cannot make this kind of mistake. It might do nothing but type out repeatedly "0 = 1." To take a less perverse</w:t>
            </w:r>
            <w:r>
              <w:rPr>
                <w:i/>
                <w:iCs/>
                <w:color w:val="0B6E4F"/>
              </w:rPr>
              <w:t xml:space="preserve"> (deliberately wrong or odd)</w:t>
            </w:r>
            <w:r>
              <w:rPr/>
              <w:t xml:space="preserve"> example, it might have some method for drawing conclusions by scientific induction. We must expect such a method to lead occasionally to erroneous results.</w:t>
            </w:r>
          </w:p>
        </w:tc>
      </w:tr>
    </w:tbl>
    <w:p>
      <w:pPr>
        <w:spacing w:before="0" w:after="0" w:line="120" w:lineRule="exact"/>
        <w:rPr>
          <w:sz w:val="8"/>
        </w:rPr>
      </w:pPr>
    </w:p>
    <w:p>
      <w:pPr>
        <w:spacing w:before="0" w:after="150"/>
      </w:pPr>
      <w:r>
        <w:rPr/>
        <w:t xml:space="preserve">The claim that a machine cannot be the subject of its own thought can of course only be answered if it can be shown that the machine has some thought with some subject matter. Nevertheless, "the subject matter of a machine's operations" does seem to mean something, at least to the people who deal with it. If, for instance, the machine was trying to find a solution of the equation x</w:t>
      </w:r>
      <w:r>
        <w:rPr>
          <w:vertAlign w:val="superscript"/>
        </w:rPr>
        <w:t xml:space="preserve">2</w:t>
      </w:r>
      <w:r>
        <w:rPr/>
        <w:t xml:space="preserve"> − 40x − 11 = 0 one would be tempted to describe this equation as part of the machine's subject matter at that moment. In this sort of sense a machine undoubtedly can be its own subject matter. It may be used to help in making up its own programmes, or to predict the effect of alterations in its own structure. </w:t>
      </w:r>
      <w:r>
        <w:rPr>
          <w:u w:val="single"/>
        </w:rPr>
        <w:t xml:space="preserve">By observing the results of its own behaviour it can modify its own programmes so as to achieve some purpose more effectively.</w:t>
      </w:r>
      <w:r>
        <w:rPr/>
        <w:t xml:space="preserve"> These are possibilities of the near future, rather than Utopian</w:t>
      </w:r>
      <w:r>
        <w:rPr>
          <w:i/>
          <w:iCs/>
          <w:color w:val="0B6E4F"/>
        </w:rPr>
        <w:t xml:space="preserve"> (ideal but unrealistic)</w:t>
      </w:r>
      <w:r>
        <w:rPr/>
        <w:t xml:space="preserve"> dreams.</w:t>
      </w:r>
    </w:p>
    <w:p>
      <w:pPr>
        <w:spacing w:before="0" w:after="150"/>
      </w:pPr>
      <w:r>
        <w:rPr>
          <w:u w:val="single"/>
        </w:rPr>
        <w:t xml:space="preserve">The criticism that a machine cannot have much diversity of behaviour is just a way of saying that it cannot have much storage capacity.</w:t>
      </w:r>
      <w:r>
        <w:rPr/>
        <w:t xml:space="preserve"> Until fairly recently a storage capacity of even a thousand digits was very rare.</w:t>
      </w:r>
    </w:p>
    <w:p>
      <w:pPr>
        <w:spacing w:before="0" w:after="150"/>
      </w:pPr>
      <w:r>
        <w:rPr/>
        <w:t xml:space="preserve">The criticisms that we are considering here are often disguised forms of the argument from consciousness, Usually if one maintains that a machine can do one of these things, and describes the kind of method that the machine could use, one will not make much of an impression. It is thought that the method (whatever it may be, for it must be mechanical) is really rather base. Compare the parentheses in Jefferson's statement quoted on page 22.</w:t>
      </w:r>
    </w:p>
    <w:p>
      <w:pPr>
        <w:pStyle w:val="Heading3"/>
        <w:keepNext/>
        <w:spacing w:before="240" w:after="100"/>
      </w:pPr>
      <w:r>
        <w:rPr>
          <w:b/>
          <w:bCs/>
          <w:color w:val="1F3A93"/>
          <w:sz w:val="27"/>
          <w:szCs w:val="27"/>
        </w:rPr>
        <w:t xml:space="preserve">(6) Lady Lovelace's Objection</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6 (LADY LOVELACE): A MACHINE CAN ONLY DO WHAT WE ORDER</w:t>
            </w:r>
          </w:p>
          <w:p>
            <w:pPr>
              <w:spacing w:before="0" w:after="110"/>
            </w:pPr>
            <w:r>
              <w:rPr/>
              <w:t xml:space="preserve">Our most detailed information of Babbage's </w:t>
            </w:r>
            <w:r>
              <w:rPr>
                <w:b/>
                <w:bCs/>
                <w:color w:val="1F3A93"/>
              </w:rPr>
              <w:t xml:space="preserve">Analytical Engine</w:t>
            </w:r>
            <w:r>
              <w:rPr/>
              <w:t xml:space="preserve"> comes from a memoir by Lady Lovelace (1842). In it she states, "</w:t>
            </w:r>
            <w:r>
              <w:rPr>
                <w:u w:val="single"/>
              </w:rPr>
              <w:t xml:space="preserve">The Analytical Engine has no pretensions</w:t>
            </w:r>
            <w:r>
              <w:rPr>
                <w:i/>
                <w:iCs/>
                <w:color w:val="0B6E4F"/>
                <w:u w:val="single"/>
              </w:rPr>
              <w:t xml:space="preserve"> (claims)</w:t>
            </w:r>
            <w:r>
              <w:rPr>
                <w:u w:val="single"/>
              </w:rPr>
              <w:t xml:space="preserve"> to originate</w:t>
            </w:r>
            <w:r>
              <w:rPr>
                <w:i/>
                <w:iCs/>
                <w:color w:val="0B6E4F"/>
                <w:u w:val="single"/>
              </w:rPr>
              <w:t xml:space="preserve"> (create something new)</w:t>
            </w:r>
            <w:r>
              <w:rPr>
                <w:u w:val="single"/>
              </w:rPr>
              <w:t xml:space="preserve"> anything. It can do whatever we know how to order it to perform"</w:t>
            </w:r>
            <w:r>
              <w:rPr/>
              <w:t xml:space="preserve"> (her italics). This statement is quoted by Hartree (1949) who adds: "This does not imply that it may not be possible to construct electronic equipment which will 'think for itself,' or in which, in biological terms, one could set up a conditioned reflex</w:t>
            </w:r>
            <w:r>
              <w:rPr>
                <w:i/>
                <w:iCs/>
                <w:color w:val="0B6E4F"/>
              </w:rPr>
              <w:t xml:space="preserve"> (an automatic response learned by training)</w:t>
            </w:r>
            <w:r>
              <w:rPr/>
              <w:t xml:space="preserve">, which would serve as a basis for 'learning.' Whether this is possible in principle or not is a stimulating and exciting question, suggested by some of these recent developments. But it did not seem that the machines constructed or projected at the time had this property."</w:t>
            </w:r>
          </w:p>
        </w:tc>
      </w:tr>
    </w:tbl>
    <w:p>
      <w:pPr>
        <w:spacing w:before="0" w:after="0" w:line="120" w:lineRule="exact"/>
        <w:rPr>
          <w:sz w:val="8"/>
        </w:rPr>
      </w:pPr>
    </w:p>
    <w:p>
      <w:pPr>
        <w:spacing w:before="0" w:after="150"/>
      </w:pPr>
      <w:r>
        <w:rPr/>
        <w:t xml:space="preserve">I am in thorough agreement with Hartree over this. It will be noticed that he does not assert that the machines in question had not got the property, but rather that the evidence available to Lady Lovelace did not encourage her to believe that they had it. It is quite possible that the machines in question had in a sense got this property. For suppose that some discrete-state machine has the property. The Analytical Engine was a universal digital computer, so that, if its storage capacity and speed were adequate, it could by suitable </w:t>
      </w:r>
      <w:r>
        <w:rPr>
          <w:b/>
          <w:bCs/>
          <w:color w:val="1F3A93"/>
        </w:rPr>
        <w:t xml:space="preserve">programming</w:t>
      </w:r>
      <w:r>
        <w:rPr/>
        <w:t xml:space="preserve"> be made to </w:t>
      </w:r>
      <w:r>
        <w:rPr>
          <w:b/>
          <w:bCs/>
          <w:color w:val="1F3A93"/>
        </w:rPr>
        <w:t xml:space="preserve">mimic</w:t>
      </w:r>
      <w:r>
        <w:rPr/>
        <w:t xml:space="preserve"> the machine in question. Probably this argument did not occur to the Countess or to Babbage. In any case there was no obligation on them to claim all that could be claimed.</w:t>
      </w:r>
    </w:p>
    <w:p>
      <w:pPr>
        <w:spacing w:before="0" w:after="150"/>
      </w:pPr>
      <w:r>
        <w:rPr/>
        <w:t xml:space="preserve">This whole question will be considered again under the heading of </w:t>
      </w:r>
      <w:r>
        <w:rPr>
          <w:b/>
          <w:bCs/>
          <w:color w:val="1F3A93"/>
        </w:rPr>
        <w:t xml:space="preserve">learning machines</w:t>
      </w:r>
      <w:r>
        <w:rPr/>
        <w:t xml:space="preserve">.</w:t>
      </w:r>
    </w:p>
    <w:p>
      <w:pPr>
        <w:spacing w:before="0" w:after="150"/>
      </w:pPr>
      <w:r>
        <w:rPr/>
        <w:t xml:space="preserve">A variant of Lady Lovelace's objection states that a machine can "never do anything really new." This may be parried</w:t>
      </w:r>
      <w:r>
        <w:rPr>
          <w:i/>
          <w:iCs/>
          <w:color w:val="0B6E4F"/>
        </w:rPr>
        <w:t xml:space="preserve"> (avoided; answered cleverly)</w:t>
      </w:r>
      <w:r>
        <w:rPr/>
        <w:t xml:space="preserve"> for a moment with the saw</w:t>
      </w:r>
      <w:r>
        <w:rPr>
          <w:i/>
          <w:iCs/>
          <w:color w:val="0B6E4F"/>
        </w:rPr>
        <w:t xml:space="preserve"> (a proverb)</w:t>
      </w:r>
      <w:r>
        <w:rPr/>
        <w:t xml:space="preserve">, "There is nothing new under the sun." Who can be certain that "original work" that he has done was not simply the growth of the seed planted in him by teaching, or the effect of following well-known general principles. A better variant of the objection says that a machine can never "take us by surprise." This statement is a more direct challenge and can be met directly. </w:t>
      </w:r>
      <w:r>
        <w:rPr>
          <w:u w:val="single"/>
        </w:rPr>
        <w:t xml:space="preserve">Machines take me by surprise with great frequency.</w:t>
      </w:r>
      <w:r>
        <w:rPr/>
        <w:t xml:space="preserve"> This is largely because I do not do sufficient calculation to decide what to expect them to do, or rather because, although I do a calculation, I do it in a hurried, slipshod</w:t>
      </w:r>
      <w:r>
        <w:rPr>
          <w:i/>
          <w:iCs/>
          <w:color w:val="0B6E4F"/>
        </w:rPr>
        <w:t xml:space="preserve"> (careless)</w:t>
      </w:r>
      <w:r>
        <w:rPr/>
        <w:t xml:space="preserve"> fashion, taking risks. Perhaps I say to myself, "I suppose the Voltage here ought to be the same as there: anyway let's assume it is." Naturally I am often wrong, and the result is a surprise for me for by the time the experiment is done these assumptions have been forgotten. These admissions lay me open to lectures on the subject of my vicious ways, but do not throw any doubt on my credibility</w:t>
      </w:r>
      <w:r>
        <w:rPr>
          <w:i/>
          <w:iCs/>
          <w:color w:val="0B6E4F"/>
        </w:rPr>
        <w:t xml:space="preserve"> (being believable)</w:t>
      </w:r>
      <w:r>
        <w:rPr/>
        <w:t xml:space="preserve"> when I testify to the surprises I experience.</w:t>
      </w:r>
    </w:p>
    <w:p>
      <w:pPr>
        <w:spacing w:before="0" w:after="150"/>
      </w:pPr>
      <w:r>
        <w:rPr/>
        <w:t xml:space="preserve">I do not expect this reply to silence my critic. He will probably say that his surprises are due to some creative mental act on my part, and reflect no credit on the machine. This leads us back to the argument from consciousness, and far from the idea of surprise. It is a line of argument we must consider closed, but it is perhaps worth remarking that the appreciation of something as surprising requires as much of a "creative mental act" whether the surprising event originates from a man, a book, a machine or anything else.</w:t>
      </w:r>
    </w:p>
    <w:p>
      <w:pPr>
        <w:spacing w:before="0" w:after="150"/>
      </w:pPr>
      <w:r>
        <w:rPr>
          <w:u w:val="single"/>
        </w:rPr>
        <w:t xml:space="preserve">The view that machines cannot give rise to surprises is due, I believe, to a fallacy</w:t>
      </w:r>
      <w:r>
        <w:rPr>
          <w:i/>
          <w:iCs/>
          <w:color w:val="0B6E4F"/>
          <w:u w:val="single"/>
        </w:rPr>
        <w:t xml:space="preserve"> (a mistake in reasoning)</w:t>
      </w:r>
      <w:r>
        <w:rPr>
          <w:u w:val="single"/>
        </w:rPr>
        <w:t xml:space="preserve"> to which philosophers and mathematicians are particularly subject.</w:t>
      </w:r>
      <w:r>
        <w:rPr/>
        <w:t xml:space="preserve"> This is the assumption that as soon as a fact is presented to a mind all consequences of that fact spring into the mind simultaneously with it. It is a very useful assumption under many circumstances, but one too easily forgets that it is false. A natural consequence of doing so is that one then assumes that there is no virtue in the mere working out of consequences from data and general principles.</w:t>
      </w:r>
    </w:p>
    <w:p>
      <w:pPr>
        <w:pStyle w:val="Heading3"/>
        <w:keepNext/>
        <w:spacing w:before="240" w:after="100"/>
      </w:pPr>
      <w:r>
        <w:rPr>
          <w:b/>
          <w:bCs/>
          <w:color w:val="1F3A93"/>
          <w:sz w:val="27"/>
          <w:szCs w:val="27"/>
        </w:rPr>
        <w:t xml:space="preserve">(7) Argument from Continuity in the Nervous System</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7 (CONTINUITY): THE NERVOUS SYSTEM IS NOT DISCRETE</w:t>
            </w:r>
          </w:p>
          <w:p>
            <w:pPr>
              <w:spacing w:before="0" w:after="110"/>
            </w:pPr>
            <w:r>
              <w:rPr/>
              <w:t xml:space="preserve">The nervous system is certainly not a discrete-state machine. A small error in the information about the size of a nervous impulse impinging</w:t>
            </w:r>
            <w:r>
              <w:rPr>
                <w:i/>
                <w:iCs/>
                <w:color w:val="0B6E4F"/>
              </w:rPr>
              <w:t xml:space="preserve"> (hitting)</w:t>
            </w:r>
            <w:r>
              <w:rPr/>
              <w:t xml:space="preserve"> on a neuron</w:t>
            </w:r>
            <w:r>
              <w:rPr>
                <w:i/>
                <w:iCs/>
                <w:color w:val="0B6E4F"/>
              </w:rPr>
              <w:t xml:space="preserve"> (a nerve cell)</w:t>
            </w:r>
            <w:r>
              <w:rPr/>
              <w:t xml:space="preserve">, may make a large difference to the size of the outgoing impulse. It may be argued that, this being so, one cannot expect to be able to mimic the behaviour of the nervous system with a discrete-state system.</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REPLY: THE DIFFERENTIAL ANALYSER EXAMPLE</w:t>
            </w:r>
          </w:p>
          <w:p>
            <w:pPr>
              <w:spacing w:before="0" w:after="110"/>
            </w:pPr>
            <w:r>
              <w:rPr>
                <w:u w:val="single"/>
              </w:rPr>
              <w:t xml:space="preserve">It is true that a discrete-state machine must be different from a continuous machine.</w:t>
            </w:r>
            <w:r>
              <w:rPr/>
              <w:t xml:space="preserve"> But if we adhere to the conditions of the imitation game, the interrogator will not be able to take any advantage of this difference. The situation can be made clearer if we consider some other simpler continuous machine. A </w:t>
            </w:r>
            <w:r>
              <w:rPr>
                <w:b/>
                <w:bCs/>
                <w:color w:val="1F3A93"/>
              </w:rPr>
              <w:t xml:space="preserve">differential analyser</w:t>
            </w:r>
            <w:r>
              <w:rPr/>
              <w:t xml:space="preserve"> will do very well. (A differential analyser is a certain kind of machine not of the discrete-state type used for some kinds of calculation.) Some of these provide their answers in a typed form, and so are suitable for taking part in the game. It would not be possible for a digital computer to predict exactly what answers the differential analyser would give to a problem, but it would be quite capable of giving the right sort of answer. For instance, if asked to give the value of π (actually about 3.1416) it would be reasonable to choose at random between the values 3.12, 3.13, 3.14, 3.15, 3.16 with the probabilities of 0.05, 0.15, 0.55, 0.19, 0.06 (say). </w:t>
            </w:r>
            <w:r>
              <w:rPr>
                <w:u w:val="single"/>
              </w:rPr>
              <w:t xml:space="preserve">Under these circumstances it would be very difficult for the interrogator to distinguish the differential analyser from the digital computer.</w:t>
            </w:r>
          </w:p>
        </w:tc>
      </w:tr>
    </w:tbl>
    <w:p>
      <w:pPr>
        <w:spacing w:before="0" w:after="0" w:line="120" w:lineRule="exact"/>
        <w:rPr>
          <w:sz w:val="8"/>
        </w:rPr>
      </w:pPr>
    </w:p>
    <w:p>
      <w:pPr>
        <w:pStyle w:val="Heading3"/>
        <w:keepNext/>
        <w:spacing w:before="240" w:after="100"/>
      </w:pPr>
      <w:r>
        <w:rPr>
          <w:b/>
          <w:bCs/>
          <w:color w:val="1F3A93"/>
          <w:sz w:val="27"/>
          <w:szCs w:val="27"/>
        </w:rPr>
        <w:t xml:space="preserve">(8) The Argument from Informality of Behaviour</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8 (INFORMALITY OF BEHAVIOUR): NO RULES COVER EVERYTHING</w:t>
            </w:r>
          </w:p>
          <w:p>
            <w:pPr>
              <w:spacing w:before="0" w:after="110"/>
            </w:pPr>
            <w:r>
              <w:rPr/>
              <w:t xml:space="preserve">It is not possible to produce a set of rules purporting to describe what a man should do in every conceivable</w:t>
            </w:r>
            <w:r>
              <w:rPr>
                <w:i/>
                <w:iCs/>
                <w:color w:val="0B6E4F"/>
              </w:rPr>
              <w:t xml:space="preserve"> (possible to imagine)</w:t>
            </w:r>
            <w:r>
              <w:rPr/>
              <w:t xml:space="preserve"> set of circumstances. One might for instance have a rule that one is to stop when one sees a red traffic light, and to go if one sees a green one, but what if by some fault both appear together? One may perhaps decide that it is safest to stop. But some further difficulty may well arise from this decision later. To attempt to provide </w:t>
            </w:r>
            <w:r>
              <w:rPr>
                <w:b/>
                <w:bCs/>
                <w:color w:val="1F3A93"/>
              </w:rPr>
              <w:t xml:space="preserve">rules of conduct</w:t>
            </w:r>
            <w:r>
              <w:rPr/>
              <w:t xml:space="preserve"> to cover every eventuality, even those arising from traffic lights, appears to be impossible. With all this I agree.</w:t>
            </w:r>
          </w:p>
        </w:tc>
      </w:tr>
    </w:tbl>
    <w:p>
      <w:pPr>
        <w:spacing w:before="0" w:after="0" w:line="120" w:lineRule="exact"/>
        <w:rPr>
          <w:sz w:val="8"/>
        </w:rPr>
      </w:pP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RULES OF CONDUCT vs. LAWS OF BEHAVIOUR</w:t>
            </w:r>
          </w:p>
          <w:p>
            <w:pPr>
              <w:spacing w:before="0" w:after="110"/>
            </w:pPr>
            <w:r>
              <w:rPr/>
              <w:t xml:space="preserve">From this it is argued that we cannot be machines. I shall try to reproduce the argument, but I fear I shall hardly do it justice. It seems to run something like this. "if each man had a definite set of rules of conduct by which he regulated his life he would be no better than a machine. But there are no such rules, so men cannot be machines." The undistributed middle</w:t>
            </w:r>
            <w:r>
              <w:rPr>
                <w:i/>
                <w:iCs/>
                <w:color w:val="0B6E4F"/>
              </w:rPr>
              <w:t xml:space="preserve"> (a mistake in logical reasoning)</w:t>
            </w:r>
            <w:r>
              <w:rPr/>
              <w:t xml:space="preserve"> is glaring. I do not think the argument is ever put quite like this, but I believe this is the argument used nevertheless. </w:t>
            </w:r>
            <w:r>
              <w:rPr>
                <w:u w:val="single"/>
              </w:rPr>
              <w:t xml:space="preserve">There may however be a certain confusion between "rules of conduct" and "</w:t>
            </w:r>
            <w:r>
              <w:rPr>
                <w:b/>
                <w:bCs/>
                <w:color w:val="1F3A93"/>
                <w:u w:val="single"/>
              </w:rPr>
              <w:t xml:space="preserve">laws of behaviour</w:t>
            </w:r>
            <w:r>
              <w:rPr>
                <w:u w:val="single"/>
              </w:rPr>
              <w:t xml:space="preserve">" to cloud the issue.</w:t>
            </w:r>
            <w:r>
              <w:rPr/>
              <w:t xml:space="preserve"> By "rules of conduct" I mean precepts</w:t>
            </w:r>
            <w:r>
              <w:rPr>
                <w:i/>
                <w:iCs/>
                <w:color w:val="0B6E4F"/>
              </w:rPr>
              <w:t xml:space="preserve"> (rules)</w:t>
            </w:r>
            <w:r>
              <w:rPr/>
              <w:t xml:space="preserve"> such as "Stop if you see red lights," on which one can act, and of which one can be conscious. By "laws of behaviour" I mean laws of nature as applied to a man's body such as "if you pinch him he will squeak." If we substitute "laws of behaviour which regulate his life" for "laws of conduct by which he regulates his life" in the argument quoted the undistributed middle is no longer insuperable</w:t>
            </w:r>
            <w:r>
              <w:rPr>
                <w:i/>
                <w:iCs/>
                <w:color w:val="0B6E4F"/>
              </w:rPr>
              <w:t xml:space="preserve"> (impossible to overcome)</w:t>
            </w:r>
            <w:r>
              <w:rPr/>
              <w:t xml:space="preserve">. For we believe that it is not only true that being regulated by laws of behaviour implies being some sort of machine (though not necessarily a discrete-state machine), but that conversely being such a machine implies being regulated by such laws. However, we cannot so easily convince ourselves of the absence of complete laws of behaviour as of complete rules of conduct. The only way we know of for finding such laws is scientific observation, and we certainly know of no circumstances under which we could say, "We have searched enough. There are no such laws."</w:t>
            </w:r>
          </w:p>
        </w:tc>
      </w:tr>
    </w:tbl>
    <w:p>
      <w:pPr>
        <w:spacing w:before="0" w:after="0" w:line="120" w:lineRule="exact"/>
        <w:rPr>
          <w:sz w:val="8"/>
        </w:rPr>
      </w:pP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THE MANCHESTER PROGRAMME</w:t>
            </w:r>
          </w:p>
          <w:p>
            <w:pPr>
              <w:spacing w:before="0" w:after="110"/>
            </w:pPr>
            <w:r>
              <w:rPr/>
              <w:t xml:space="preserve">We can demonstrate more forcibly that any such statement would be unjustified. For suppose we could be sure of finding such laws if they existed. Then given a discrete-state machine it should certainly be possible to discover by observation sufficient about it to predict its future behaviour, and this within a reasonable time, say a thousand years. But this does not seem to be the case. I have set up on the Manchester computer a small programme using only 1,000 units of storage, whereby the machine supplied with one sixteen-figure number replies with another within two seconds. </w:t>
            </w:r>
            <w:r>
              <w:rPr>
                <w:u w:val="single"/>
              </w:rPr>
              <w:t xml:space="preserve">I would defy anyone to learn from these replies sufficient about the programme to be able to predict any replies to untried values.</w:t>
            </w:r>
          </w:p>
        </w:tc>
      </w:tr>
    </w:tbl>
    <w:p>
      <w:pPr>
        <w:spacing w:before="0" w:after="0" w:line="120" w:lineRule="exact"/>
        <w:rPr>
          <w:sz w:val="8"/>
        </w:rPr>
      </w:pPr>
    </w:p>
    <w:p>
      <w:pPr>
        <w:pStyle w:val="Heading3"/>
        <w:keepNext/>
        <w:spacing w:before="240" w:after="100"/>
      </w:pPr>
      <w:r>
        <w:rPr>
          <w:b/>
          <w:bCs/>
          <w:color w:val="1F3A93"/>
          <w:sz w:val="27"/>
          <w:szCs w:val="27"/>
        </w:rPr>
        <w:t xml:space="preserve">(9) The Argument from Extrasensory Perception</w:t>
      </w:r>
    </w:p>
    <w:p>
      <w:pPr>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spacing w:before="0" w:after="80"/>
            </w:pPr>
            <w:r>
              <w:rPr>
                <w:b/>
                <w:bCs/>
                <w:color w:val="B71C1C"/>
                <w:sz w:val="20"/>
                <w:szCs w:val="20"/>
              </w:rPr>
              <w:t xml:space="preserve">IMPORTANT: OBJECTION 9 (EXTRASENSORY PERCEPTION): ESP AND THINKING</w:t>
            </w:r>
          </w:p>
          <w:p>
            <w:pPr>
              <w:spacing w:before="0" w:after="110"/>
            </w:pPr>
            <w:r>
              <w:rPr/>
              <w:t xml:space="preserve">I assume that the reader is familiar with the idea of </w:t>
            </w:r>
            <w:r>
              <w:rPr>
                <w:b/>
                <w:bCs/>
                <w:color w:val="1F3A93"/>
              </w:rPr>
              <w:t xml:space="preserve">extrasensory perception</w:t>
            </w:r>
            <w:r>
              <w:rPr>
                <w:i/>
                <w:iCs/>
                <w:color w:val="0B6E4F"/>
              </w:rPr>
              <w:t xml:space="preserve"> (knowing things without using the normal senses)</w:t>
            </w:r>
            <w:r>
              <w:rPr/>
              <w:t xml:space="preserve">, and the meaning of the four items of it, viz., telepathy</w:t>
            </w:r>
            <w:r>
              <w:rPr>
                <w:i/>
                <w:iCs/>
                <w:color w:val="0B6E4F"/>
              </w:rPr>
              <w:t xml:space="preserve"> (reading another person’s mind)</w:t>
            </w:r>
            <w:r>
              <w:rPr/>
              <w:t xml:space="preserve">, clairvoyance</w:t>
            </w:r>
            <w:r>
              <w:rPr>
                <w:i/>
                <w:iCs/>
                <w:color w:val="0B6E4F"/>
              </w:rPr>
              <w:t xml:space="preserve"> (seeing things that are far away or hidden)</w:t>
            </w:r>
            <w:r>
              <w:rPr/>
              <w:t xml:space="preserve">, precognition</w:t>
            </w:r>
            <w:r>
              <w:rPr>
                <w:i/>
                <w:iCs/>
                <w:color w:val="0B6E4F"/>
              </w:rPr>
              <w:t xml:space="preserve"> (knowing the future)</w:t>
            </w:r>
            <w:r>
              <w:rPr/>
              <w:t xml:space="preserve"> and psychokinesis</w:t>
            </w:r>
            <w:r>
              <w:rPr>
                <w:i/>
                <w:iCs/>
                <w:color w:val="0B6E4F"/>
              </w:rPr>
              <w:t xml:space="preserve"> (moving objects by mind power)</w:t>
            </w:r>
            <w:r>
              <w:rPr/>
              <w:t xml:space="preserve">. These disturbing phenomena seem to deny all our usual scientific ideas. How we should like to discredit them! </w:t>
            </w:r>
            <w:r>
              <w:rPr>
                <w:u w:val="single"/>
              </w:rPr>
              <w:t xml:space="preserve">Unfortunately the statistical evidence, at least for telepathy, is overwhelming.</w:t>
            </w:r>
            <w:r>
              <w:rPr/>
              <w:t xml:space="preserve"> It is very difficult to rearrange one's ideas so as to fit these new facts in. Once one has accepted them it does not seem a very big step to believe in ghosts and bogies</w:t>
            </w:r>
            <w:r>
              <w:rPr>
                <w:i/>
                <w:iCs/>
                <w:color w:val="0B6E4F"/>
              </w:rPr>
              <w:t xml:space="preserve"> (ghosts; evil spirits)</w:t>
            </w:r>
            <w:r>
              <w:rPr/>
              <w:t xml:space="preserve">. The idea that our bodies move simply according to the known laws of physics, together with some others not yet discovered but somewhat similar, would be one of the first to go.</w:t>
            </w:r>
          </w:p>
        </w:tc>
      </w:tr>
    </w:tbl>
    <w:p>
      <w:pPr>
        <w:spacing w:before="0" w:after="0" w:line="120" w:lineRule="exact"/>
        <w:rPr>
          <w:sz w:val="8"/>
        </w:rPr>
      </w:pPr>
    </w:p>
    <w:p>
      <w:pPr>
        <w:spacing w:before="0" w:after="150"/>
      </w:pPr>
      <w:r>
        <w:rPr/>
        <w:t xml:space="preserve">This argument is to my mind quite a strong one. One can say in reply that many scientific theories seem to remain workable in practice, in spite of clashing with ESP; that in fact one can get along very nicely if one forgets about it. This is rather cold comfort, and one fears that thinking is just the kind of phenomenon where ESP may be especially relevant.</w:t>
      </w:r>
    </w:p>
    <w:p>
      <w:pPr>
        <w:spacing w:before="0" w:after="150"/>
      </w:pPr>
      <w:r>
        <w:rPr/>
        <w:t xml:space="preserve">A more specific argument based on ESP might run as follows: "Let us play the imitation game, using as witnesses a man who is good as a telepathic receiver, and a digital computer. The interrogator can ask such questions as 'What suit does the card in my right hand belong to?' The man by telepathy or clairvoyance gives the right answer 130 times out of 400 cards. The machine can only guess at random, and perhaps gets 104 right, so the interrogator makes the right identification." There is an interesting possibility which opens here. Suppose the digital computer contains a random number generator. Then it will be natural to use this to decide what answer to give. But then the random number generator will be subject to the psychokinetic powers of the interrogator. Perhaps this psychokinesis might cause the machine to guess right more often than would be expected on a probability calculation, so that the interrogator might still be unable to make the right identification. On the other hand, he might be able to guess right without any questioning, by clairvoyance. With ESP anything may happen.</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TURING’S FIX: A TELEPATHY-PROOF ROOM</w:t>
            </w:r>
          </w:p>
          <w:p>
            <w:pPr>
              <w:spacing w:before="0" w:after="110"/>
            </w:pPr>
            <w:r>
              <w:rPr/>
              <w:t xml:space="preserve">If telepathy is admitted it will be necessary to tighten our test up. The situation could be regarded as analogous</w:t>
            </w:r>
            <w:r>
              <w:rPr>
                <w:i/>
                <w:iCs/>
                <w:color w:val="0B6E4F"/>
              </w:rPr>
              <w:t xml:space="preserve"> (similar in some way)</w:t>
            </w:r>
            <w:r>
              <w:rPr/>
              <w:t xml:space="preserve"> to that which would occur if the interrogator were talking to himself and one of the competitors was listening with his ear to the wall. </w:t>
            </w:r>
            <w:r>
              <w:rPr>
                <w:u w:val="single"/>
              </w:rPr>
              <w:t xml:space="preserve">To put the competitors into a "telepathy-proof room" would satisfy all requirements.</w:t>
            </w:r>
          </w:p>
        </w:tc>
      </w:tr>
    </w:tbl>
    <w:p>
      <w:pPr>
        <w:spacing w:before="0" w:after="0" w:line="120" w:lineRule="exact"/>
        <w:rPr>
          <w:sz w:val="8"/>
        </w:rPr>
      </w:pPr>
    </w:p>
    <w:p>
      <w:pPr>
        <w:pStyle w:val="Heading2"/>
        <w:keepNext/>
        <w:spacing w:before="320" w:after="140"/>
      </w:pPr>
      <w:r>
        <w:rPr>
          <w:b/>
          <w:bCs/>
          <w:sz w:val="34"/>
          <w:szCs w:val="34"/>
        </w:rPr>
        <w:t xml:space="preserve">7. Learning Machines</w:t>
      </w:r>
    </w:p>
    <w:p>
      <w:pPr>
        <w:spacing w:before="0" w:after="150"/>
      </w:pPr>
      <w:r>
        <w:rPr/>
        <w:t xml:space="preserve">The reader will have anticipated that I have no very convincing arguments of a positive nature to support my views. If I had I should not have taken such pains to point out the fallacies in contrary views. Such evidence as I have I shall now give.</w:t>
      </w: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ANALOGY: THE ATOMIC PILE (can a machine be supercritical?)</w:t>
            </w:r>
          </w:p>
          <w:p>
            <w:pPr>
              <w:spacing w:before="0" w:after="110"/>
            </w:pPr>
            <w:r>
              <w:rPr/>
              <w:t xml:space="preserve">Let us return for a moment to Lady Lovelace's objection, which stated that the </w:t>
            </w:r>
            <w:r>
              <w:rPr>
                <w:b/>
                <w:bCs/>
                <w:color w:val="1F3A93"/>
              </w:rPr>
              <w:t xml:space="preserve">machine</w:t>
            </w:r>
            <w:r>
              <w:rPr/>
              <w:t xml:space="preserve"> can only do what we tell it to do. One could say that a man can "inject" an idea into the machine, and that it will respond to a certain extent and then drop into quiescence</w:t>
            </w:r>
            <w:r>
              <w:rPr>
                <w:i/>
                <w:iCs/>
                <w:color w:val="0B6E4F"/>
              </w:rPr>
              <w:t xml:space="preserve"> (calm; being inactive)</w:t>
            </w:r>
            <w:r>
              <w:rPr/>
              <w:t xml:space="preserve">, like a piano string struck by a hammer. Another simile would be an atomic pile</w:t>
            </w:r>
            <w:r>
              <w:rPr>
                <w:i/>
                <w:iCs/>
                <w:color w:val="0B6E4F"/>
              </w:rPr>
              <w:t xml:space="preserve"> (an early nuclear reactor)</w:t>
            </w:r>
            <w:r>
              <w:rPr/>
              <w:t xml:space="preserve"> of less than critical size: an injected idea is to correspond to a neutron</w:t>
            </w:r>
            <w:r>
              <w:rPr>
                <w:i/>
                <w:iCs/>
                <w:color w:val="0B6E4F"/>
              </w:rPr>
              <w:t xml:space="preserve"> (a tiny particle inside an atom)</w:t>
            </w:r>
            <w:r>
              <w:rPr/>
              <w:t xml:space="preserve"> entering the pile from without. Each such neutron will cause a certain disturbance which eventually dies away. If, however, the size of the pile is sufficiently increased, the disturbance caused by such an incoming neutron will very likely go on and on increasing until the whole pile is destroyed. Is there a corresponding phenomenon for minds, and is there one for machines? There does seem to be one for the human mind. The majority of them seem to be "</w:t>
            </w:r>
            <w:r>
              <w:rPr>
                <w:b/>
                <w:bCs/>
                <w:color w:val="1F3A93"/>
              </w:rPr>
              <w:t xml:space="preserve">subcritical</w:t>
            </w:r>
            <w:r>
              <w:rPr>
                <w:i/>
                <w:iCs/>
                <w:color w:val="0B6E4F"/>
              </w:rPr>
              <w:t xml:space="preserve"> (below the level where a chain reaction starts)</w:t>
            </w:r>
            <w:r>
              <w:rPr/>
              <w:t xml:space="preserve">," i.e., to correspond in this analogy to piles of subcritical size. An idea presented to such a mind will on average give rise to less than one idea in reply. A smallish proportion are </w:t>
            </w:r>
            <w:r>
              <w:rPr>
                <w:b/>
                <w:bCs/>
                <w:color w:val="1F3A93"/>
              </w:rPr>
              <w:t xml:space="preserve">supercritical</w:t>
            </w:r>
            <w:r>
              <w:rPr>
                <w:i/>
                <w:iCs/>
                <w:color w:val="0B6E4F"/>
              </w:rPr>
              <w:t xml:space="preserve"> (above that level, so it keeps growing by itself)</w:t>
            </w:r>
            <w:r>
              <w:rPr/>
              <w:t xml:space="preserve">. An idea presented to such a mind that may give rise to a whole "theory" consisting of secondary, tertiary</w:t>
            </w:r>
            <w:r>
              <w:rPr>
                <w:i/>
                <w:iCs/>
                <w:color w:val="0B6E4F"/>
              </w:rPr>
              <w:t xml:space="preserve"> (third-level)</w:t>
            </w:r>
            <w:r>
              <w:rPr/>
              <w:t xml:space="preserve"> and more remote ideas. Animal minds seem to be very definitely subcritical. Adhering to this analogy we ask, "</w:t>
            </w:r>
            <w:r>
              <w:rPr>
                <w:u w:val="single"/>
              </w:rPr>
              <w:t xml:space="preserve">Can a machine be made to be supercritical?"</w:t>
            </w:r>
          </w:p>
        </w:tc>
      </w:tr>
    </w:tbl>
    <w:p>
      <w:pPr>
        <w:spacing w:before="0" w:after="0" w:line="120" w:lineRule="exact"/>
        <w:rPr>
          <w:sz w:val="8"/>
        </w:rPr>
      </w:pP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ANALOGY: THE SKIN OF AN ONION</w:t>
            </w:r>
          </w:p>
          <w:p>
            <w:pPr>
              <w:spacing w:before="0" w:after="110"/>
            </w:pPr>
            <w:r>
              <w:rPr/>
              <w:t xml:space="preserve">The "skin-of-an-onion" analogy is also helpful. In considering the functions of the mind or the brain we find certain operations which we can explain in purely mechanical terms. This we say does not correspond to the real mind: it is a sort of skin which we must strip off if we are to find the real mind. But then in what remains we find a further skin to be stripped off, and so on. Proceeding in this way do we ever come to the "real" mind, or do we eventually come to the skin which has nothing in it? In the latter case the whole mind is mechanical. (It would not be a </w:t>
            </w:r>
            <w:r>
              <w:rPr>
                <w:b/>
                <w:bCs/>
                <w:color w:val="1F3A93"/>
              </w:rPr>
              <w:t xml:space="preserve">discrete-state machine</w:t>
            </w:r>
            <w:r>
              <w:rPr/>
              <w:t xml:space="preserve"> however. We have discussed this.)</w:t>
            </w:r>
          </w:p>
        </w:tc>
      </w:tr>
    </w:tbl>
    <w:p>
      <w:pPr>
        <w:spacing w:before="0" w:after="0" w:line="120" w:lineRule="exact"/>
        <w:rPr>
          <w:sz w:val="8"/>
        </w:rPr>
      </w:pPr>
    </w:p>
    <w:p>
      <w:pPr>
        <w:spacing w:before="0" w:after="150"/>
      </w:pPr>
      <w:r>
        <w:rPr/>
        <w:t xml:space="preserve">These last two paragraphs do not claim to be convincing arguments. They should rather be described as "recitations tending to produce belief."</w:t>
      </w:r>
    </w:p>
    <w:p>
      <w:pPr>
        <w:spacing w:before="0" w:after="150"/>
      </w:pPr>
      <w:r>
        <w:rPr>
          <w:u w:val="single"/>
        </w:rPr>
        <w:t xml:space="preserve">The only really satisfactory support that can be given for the view expressed at the beginning of §6, will be that provided by waiting for the end of the century and then doing the experiment described.</w:t>
      </w:r>
      <w:r>
        <w:rPr/>
        <w:t xml:space="preserve"> But what can we say in the meantime? What steps should be taken now if the experiment is to be successful?</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THE PROBLEM IS MAINLY PROGRAMMING</w:t>
            </w:r>
          </w:p>
          <w:p>
            <w:pPr>
              <w:spacing w:before="0" w:after="110"/>
            </w:pPr>
            <w:r>
              <w:rPr>
                <w:u w:val="single"/>
              </w:rPr>
              <w:t xml:space="preserve">As I have explained, the problem is mainly one of </w:t>
            </w:r>
            <w:r>
              <w:rPr>
                <w:b/>
                <w:bCs/>
                <w:color w:val="1F3A93"/>
                <w:u w:val="single"/>
              </w:rPr>
              <w:t xml:space="preserve">programming</w:t>
            </w:r>
            <w:r>
              <w:rPr>
                <w:u w:val="single"/>
              </w:rPr>
              <w:t xml:space="preserve">.</w:t>
            </w:r>
            <w:r>
              <w:rPr/>
              <w:t xml:space="preserve"> Advances in engineering will have to be made too, but it seems unlikely that these will not be adequate for the requirements. Estimates of the </w:t>
            </w:r>
            <w:r>
              <w:rPr>
                <w:b/>
                <w:bCs/>
                <w:color w:val="1F3A93"/>
              </w:rPr>
              <w:t xml:space="preserve">storage capacity</w:t>
            </w:r>
            <w:r>
              <w:rPr/>
              <w:t xml:space="preserve"> of the brain vary from 10</w:t>
            </w:r>
            <w:r>
              <w:rPr>
                <w:vertAlign w:val="superscript"/>
              </w:rPr>
              <w:t xml:space="preserve">10</w:t>
            </w:r>
            <w:r>
              <w:rPr/>
              <w:t xml:space="preserve"> to 10</w:t>
            </w:r>
            <w:r>
              <w:rPr>
                <w:vertAlign w:val="superscript"/>
              </w:rPr>
              <w:t xml:space="preserve">15</w:t>
            </w:r>
            <w:r>
              <w:rPr/>
              <w:t xml:space="preserve"> binary digits. I incline to the lower values and believe that only a very small fraction is used for the higher types of thinking. Most of it is probably used for the retention of visual impressions, </w:t>
            </w:r>
            <w:r>
              <w:rPr>
                <w:u w:val="single"/>
              </w:rPr>
              <w:t xml:space="preserve">I should be surprised if more than 10</w:t>
            </w:r>
            <w:r>
              <w:rPr>
                <w:u w:val="single"/>
                <w:vertAlign w:val="superscript"/>
              </w:rPr>
              <w:t xml:space="preserve">9</w:t>
            </w:r>
            <w:r>
              <w:rPr>
                <w:u w:val="single"/>
              </w:rPr>
              <w:t xml:space="preserve"> was required for satisfactory playing of the </w:t>
            </w:r>
            <w:r>
              <w:rPr>
                <w:b/>
                <w:bCs/>
                <w:color w:val="1F3A93"/>
                <w:u w:val="single"/>
              </w:rPr>
              <w:t xml:space="preserve">imitation game</w:t>
            </w:r>
            <w:r>
              <w:rPr>
                <w:u w:val="single"/>
              </w:rPr>
              <w:t xml:space="preserve">, at any rate against a blind man.</w:t>
            </w:r>
            <w:r>
              <w:rPr/>
              <w:t xml:space="preserve"> (Note: The capacity of the Encyclopaedia Britannica, 11th edition, is 2 × 10</w:t>
            </w:r>
            <w:r>
              <w:rPr>
                <w:vertAlign w:val="superscript"/>
              </w:rPr>
              <w:t xml:space="preserve">9</w:t>
            </w:r>
            <w:r>
              <w:rPr/>
              <w:t xml:space="preserve">) A storage capacity of 10</w:t>
            </w:r>
            <w:r>
              <w:rPr>
                <w:vertAlign w:val="superscript"/>
              </w:rPr>
              <w:t xml:space="preserve">7</w:t>
            </w:r>
            <w:r>
              <w:rPr/>
              <w:t xml:space="preserve"> would be a very practicable possibility even by present techniques. It is probably not necessary to increase the speed of operations of the machines at all. Parts of modern machines which can be regarded as analogs of nerve cells work about a thousand times faster than the latter. This should provide a "margin of safety" which could cover losses of speed arising in many ways. Our problem then is to find out how to </w:t>
            </w:r>
            <w:r>
              <w:rPr>
                <w:b/>
                <w:bCs/>
                <w:color w:val="1F3A93"/>
              </w:rPr>
              <w:t xml:space="preserve">programme</w:t>
            </w:r>
            <w:r>
              <w:rPr/>
              <w:t xml:space="preserve"> these machines to play the game. At my present rate of working I produce about a thousand digits of programme a day, so that about sixty workers, working steadily through the fifty years might accomplish the job, if nothing went into the wastepaper basket. Some more expeditious</w:t>
            </w:r>
            <w:r>
              <w:rPr>
                <w:i/>
                <w:iCs/>
                <w:color w:val="0B6E4F"/>
              </w:rPr>
              <w:t xml:space="preserve"> (quick and efficient)</w:t>
            </w:r>
            <w:r>
              <w:rPr/>
              <w:t xml:space="preserve"> method seems desirable.</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THREE COMPONENTS OF THE ADULT MIND</w:t>
            </w:r>
          </w:p>
          <w:p>
            <w:pPr>
              <w:spacing w:before="0" w:after="110"/>
            </w:pPr>
            <w:r>
              <w:rPr/>
              <w:t xml:space="preserve">In the process of trying to imitate an adult human mind we are bound to </w:t>
            </w:r>
            <w:r>
              <w:rPr>
                <w:b/>
                <w:bCs/>
                <w:color w:val="1F3A93"/>
              </w:rPr>
              <w:t xml:space="preserve">think</w:t>
            </w:r>
            <w:r>
              <w:rPr/>
              <w:t xml:space="preserve"> a good deal about the process which has brought it to the state that it is in. We may notice three components.</w:t>
            </w:r>
          </w:p>
          <w:p>
            <w:pPr>
              <w:spacing w:before="0" w:after="50"/>
              <w:ind w:left="360"/>
            </w:pPr>
            <w:r>
              <w:rPr/>
              <w:t xml:space="preserve">(a) The initial state of the mind, say at birth,</w:t>
            </w:r>
          </w:p>
          <w:p>
            <w:pPr>
              <w:spacing w:before="0" w:after="50"/>
              <w:ind w:left="360"/>
            </w:pPr>
            <w:r>
              <w:rPr/>
              <w:t xml:space="preserve">(b) The </w:t>
            </w:r>
            <w:r>
              <w:rPr>
                <w:b/>
                <w:bCs/>
                <w:color w:val="1F3A93"/>
              </w:rPr>
              <w:t xml:space="preserve">education</w:t>
            </w:r>
            <w:r>
              <w:rPr/>
              <w:t xml:space="preserve"> to which it has been subjected,</w:t>
            </w:r>
          </w:p>
          <w:p>
            <w:pPr>
              <w:spacing w:before="0" w:after="50"/>
              <w:ind w:left="360"/>
            </w:pPr>
            <w:r>
              <w:rPr/>
              <w:t xml:space="preserve">(c) Other experience, not to be described as education, to which it has been subjected.</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THE CHILD MACHINE IDEA</w:t>
            </w:r>
          </w:p>
          <w:p>
            <w:pPr>
              <w:spacing w:before="0" w:after="110"/>
            </w:pPr>
            <w:r>
              <w:rPr>
                <w:u w:val="single"/>
              </w:rPr>
              <w:t xml:space="preserve">Instead of trying to produce a programme to simulate the adult mind, why not rather try to produce one which simulates the child's?</w:t>
            </w:r>
            <w:r>
              <w:rPr/>
              <w:t xml:space="preserve"> If this were then subjected to an appropriate course of education one would obtain the adult brain. </w:t>
            </w:r>
            <w:r>
              <w:rPr>
                <w:u w:val="single"/>
              </w:rPr>
              <w:t xml:space="preserve">Presumably the child brain is something like a notebook as one buys it from the stationer's</w:t>
            </w:r>
            <w:r>
              <w:rPr>
                <w:i/>
                <w:iCs/>
                <w:color w:val="0B6E4F"/>
                <w:u w:val="single"/>
              </w:rPr>
              <w:t xml:space="preserve"> (a shop that sells paper and pens)</w:t>
            </w:r>
            <w:r>
              <w:rPr>
                <w:u w:val="single"/>
              </w:rPr>
              <w:t xml:space="preserve">.</w:t>
            </w:r>
            <w:r>
              <w:rPr/>
              <w:t xml:space="preserve"> Rather little mechanism, and lots of blank sheets. (Mechanism and writing are from our point of view almost synonymous.) Our hope is that there is so little mechanism in the child brain that something like it can be easily programmed. The amount of work in the education we can assume, as a first approximation, to be much the same as for the human child.</w:t>
            </w:r>
          </w:p>
        </w:tc>
      </w:tr>
    </w:tbl>
    <w:p>
      <w:pPr>
        <w:spacing w:before="0" w:after="0" w:line="120" w:lineRule="exact"/>
        <w:rPr>
          <w:sz w:val="8"/>
        </w:rPr>
      </w:pP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CHILD PROGRAMME + EDUCATION; THE EVOLUTION ANALOGY</w:t>
            </w:r>
          </w:p>
          <w:p>
            <w:pPr>
              <w:spacing w:before="0" w:after="110"/>
            </w:pPr>
            <w:r>
              <w:rPr>
                <w:u w:val="single"/>
              </w:rPr>
              <w:t xml:space="preserve">We have thus divided our problem into two parts.</w:t>
            </w:r>
            <w:r>
              <w:rPr/>
              <w:t xml:space="preserve"> The child programme and the education process. These two remain very closely connected. We cannot expect to find a good </w:t>
            </w:r>
            <w:r>
              <w:rPr>
                <w:b/>
                <w:bCs/>
                <w:color w:val="1F3A93"/>
              </w:rPr>
              <w:t xml:space="preserve">child machine</w:t>
            </w:r>
            <w:r>
              <w:rPr/>
              <w:t xml:space="preserve"> at the first attempt. One must experiment with teaching one such machine and see how well it learns. One can then try another and see if it is better or worse. There is an obvious connection between this process and </w:t>
            </w:r>
            <w:r>
              <w:rPr>
                <w:b/>
                <w:bCs/>
                <w:color w:val="1F3A93"/>
              </w:rPr>
              <w:t xml:space="preserve">evolution</w:t>
            </w:r>
            <w:r>
              <w:rPr/>
              <w:t xml:space="preserve">, by the identifications</w:t>
            </w:r>
          </w:p>
          <w:p>
            <w:pPr>
              <w:spacing w:before="0" w:after="50"/>
              <w:ind w:left="360"/>
            </w:pPr>
            <w:r>
              <w:rPr/>
              <w:t xml:space="preserve">Structure of the child machine = hereditary material</w:t>
            </w:r>
            <w:r>
              <w:rPr>
                <w:i/>
                <w:iCs/>
                <w:color w:val="0B6E4F"/>
              </w:rPr>
              <w:t xml:space="preserve"> (genes passed from parents to children)</w:t>
            </w:r>
          </w:p>
          <w:p>
            <w:pPr>
              <w:spacing w:before="0" w:after="50"/>
              <w:ind w:left="360"/>
            </w:pPr>
            <w:r>
              <w:rPr/>
              <w:t xml:space="preserve">Changes of the child machine = mutation,</w:t>
            </w:r>
          </w:p>
          <w:p>
            <w:pPr>
              <w:spacing w:before="0" w:after="50"/>
              <w:ind w:left="360"/>
            </w:pPr>
            <w:r>
              <w:rPr/>
              <w:t xml:space="preserve">Natural selection</w:t>
            </w:r>
            <w:r>
              <w:rPr>
                <w:i/>
                <w:iCs/>
                <w:color w:val="0B6E4F"/>
              </w:rPr>
              <w:t xml:space="preserve"> (survival of the fittest)</w:t>
            </w:r>
            <w:r>
              <w:rPr/>
              <w:t xml:space="preserve"> = judgment of the experimenter</w:t>
            </w:r>
          </w:p>
        </w:tc>
      </w:tr>
    </w:tbl>
    <w:p>
      <w:pPr>
        <w:spacing w:before="0" w:after="0" w:line="120" w:lineRule="exact"/>
        <w:rPr>
          <w:sz w:val="8"/>
        </w:rPr>
      </w:pPr>
    </w:p>
    <w:p>
      <w:pPr>
        <w:spacing w:before="0" w:after="150"/>
      </w:pPr>
      <w:r>
        <w:rPr/>
        <w:t xml:space="preserve">One may hope, however, that this process will be more expeditious than evolution. The survival of the fittest is a slow method for measuring advantages. The experimenter, by the exercise of intelligence, should be able to speed it up. Equally important is the fact that he is not restricted to random mutations. If he can trace a cause for some weakness he can probably think of the kind of mutation which will improve it.</w:t>
      </w:r>
    </w:p>
    <w:p>
      <w:pPr>
        <w:spacing w:before="0" w:after="150"/>
      </w:pPr>
      <w:r>
        <w:rPr/>
        <w:t xml:space="preserve">It will not be possible to apply exactly the same teaching process to the machine as to a normal child. It will not, for instance, be provided with legs, so that it could not be asked to go out and fill the coal scuttle</w:t>
      </w:r>
      <w:r>
        <w:rPr>
          <w:i/>
          <w:iCs/>
          <w:color w:val="0B6E4F"/>
        </w:rPr>
        <w:t xml:space="preserve"> (a bucket for carrying coal)</w:t>
      </w:r>
      <w:r>
        <w:rPr/>
        <w:t xml:space="preserve">. Possibly it might not have eyes. But however well these deficiencies might be overcome by clever engineering, one could not send the creature to school without the other children making excessive fun of it. It must be given some tuition</w:t>
      </w:r>
      <w:r>
        <w:rPr>
          <w:i/>
          <w:iCs/>
          <w:color w:val="0B6E4F"/>
        </w:rPr>
        <w:t xml:space="preserve"> (teaching)</w:t>
      </w:r>
      <w:r>
        <w:rPr/>
        <w:t xml:space="preserve">. We need not be too concerned about the legs, eyes, etc. The example of Miss Helen Keller</w:t>
      </w:r>
      <w:r>
        <w:rPr>
          <w:i/>
          <w:iCs/>
          <w:color w:val="0B6E4F"/>
        </w:rPr>
        <w:t xml:space="preserve"> (an American author who was deaf and blind)</w:t>
      </w:r>
      <w:r>
        <w:rPr/>
        <w:t xml:space="preserve"> shows that education can take place provided that communication in both directions between teacher and pupil can take place by some means or other.</w:t>
      </w:r>
    </w:p>
    <w:p>
      <w:pPr>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spacing w:before="0" w:after="80"/>
            </w:pPr>
            <w:r>
              <w:rPr>
                <w:b/>
                <w:bCs/>
                <w:color w:val="2E7D32"/>
                <w:sz w:val="20"/>
                <w:szCs w:val="20"/>
              </w:rPr>
              <w:t xml:space="preserve">DEFINITION: TEACHING BY REWARDS AND PUNISHMENTS</w:t>
            </w:r>
          </w:p>
          <w:p>
            <w:pPr>
              <w:spacing w:before="0" w:after="110"/>
            </w:pPr>
            <w:r>
              <w:rPr/>
              <w:t xml:space="preserve">We normally associate punishments and rewards with the teaching process. Some simple child machines can be constructed or programmed on this sort of principle. </w:t>
            </w:r>
            <w:r>
              <w:rPr>
                <w:u w:val="single"/>
              </w:rPr>
              <w:t xml:space="preserve">The machine has to be so constructed that events which shortly preceded the occurrence of a punishment signal are unlikely to be repeated, whereas a reward signal increased the probability of repetition of the events which led up to it.</w:t>
            </w:r>
            <w:r>
              <w:rPr/>
              <w:t xml:space="preserve"> These definitions do not presuppose any feelings on the part of the machine, I have done some experiments with one such child machine, and succeeded in teaching it a few things, but the teaching method was too unorthodox</w:t>
            </w:r>
            <w:r>
              <w:rPr>
                <w:i/>
                <w:iCs/>
                <w:color w:val="0B6E4F"/>
              </w:rPr>
              <w:t xml:space="preserve"> (unusual)</w:t>
            </w:r>
            <w:r>
              <w:rPr/>
              <w:t xml:space="preserve"> for the experiment to be considered really successful.</w:t>
            </w:r>
          </w:p>
        </w:tc>
      </w:tr>
    </w:tbl>
    <w:p>
      <w:pPr>
        <w:spacing w:before="0" w:after="0" w:line="120" w:lineRule="exact"/>
        <w:rPr>
          <w:sz w:val="8"/>
        </w:rPr>
      </w:pPr>
    </w:p>
    <w:p>
      <w:pPr>
        <w:spacing w:before="0" w:after="150"/>
      </w:pPr>
      <w:r>
        <w:rPr/>
        <w:t xml:space="preserve">The use of punishments and rewards can at best be a part of the teaching process. Roughly speaking, if the teacher has no other means of communicating to the pupil, the amount of information which can reach him does not exceed the total number of </w:t>
      </w:r>
      <w:r>
        <w:rPr>
          <w:b/>
          <w:bCs/>
          <w:color w:val="1F3A93"/>
        </w:rPr>
        <w:t xml:space="preserve">rewards and punishments</w:t>
      </w:r>
      <w:r>
        <w:rPr/>
        <w:t xml:space="preserve"> applied. By the time a child has learnt to repeat "Casabianca"</w:t>
      </w:r>
      <w:r>
        <w:rPr>
          <w:i/>
          <w:iCs/>
          <w:color w:val="0B6E4F"/>
        </w:rPr>
        <w:t xml:space="preserve"> (a famous poem that children used to memorise)</w:t>
      </w:r>
      <w:r>
        <w:rPr/>
        <w:t xml:space="preserve"> he would probably feel very sore indeed, if the text could only be discovered by a "Twenty Questions" technique, every "NO" taking the form of a blow. </w:t>
      </w:r>
      <w:r>
        <w:rPr>
          <w:u w:val="single"/>
        </w:rPr>
        <w:t xml:space="preserve">It is necessary therefore to have some other "unemotional" channels of communication.</w:t>
      </w:r>
      <w:r>
        <w:rPr/>
        <w:t xml:space="preserve"> If these are available it is possible to teach a machine by punishments and rewards to obey orders given in some language, e.g., a symbolic language. These orders are to be transmitted through the "unemotional" channels. The use of this language will diminish greatly the number of punishments and rewards required.</w:t>
      </w: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THE “DO YOUR HOMEWORK” IMPERATIVE</w:t>
            </w:r>
          </w:p>
          <w:p>
            <w:pPr>
              <w:spacing w:before="0" w:after="110"/>
            </w:pPr>
            <w:r>
              <w:rPr/>
              <w:t xml:space="preserve">Opinions may vary as to the complexity which is suitable in the child machine. One might try to make it as simple as possible consistently with the general principles. Alternatively one might have a complete system of logical inference</w:t>
            </w:r>
            <w:r>
              <w:rPr>
                <w:i/>
                <w:iCs/>
                <w:color w:val="0B6E4F"/>
              </w:rPr>
              <w:t xml:space="preserve"> (drawing conclusions by logic)</w:t>
            </w:r>
            <w:r>
              <w:rPr/>
              <w:t xml:space="preserve"> "built in." In the latter case the </w:t>
            </w:r>
            <w:r>
              <w:rPr>
                <w:b/>
                <w:bCs/>
                <w:color w:val="1F3A93"/>
              </w:rPr>
              <w:t xml:space="preserve">store</w:t>
            </w:r>
            <w:r>
              <w:rPr/>
              <w:t xml:space="preserve"> would be largely occupied with definitions and propositions</w:t>
            </w:r>
            <w:r>
              <w:rPr>
                <w:i/>
                <w:iCs/>
                <w:color w:val="0B6E4F"/>
              </w:rPr>
              <w:t xml:space="preserve"> (statements that can be true or false)</w:t>
            </w:r>
            <w:r>
              <w:rPr/>
              <w:t xml:space="preserve">. The propositions would have various kinds of status, e.g., well-established facts, </w:t>
            </w:r>
            <w:r>
              <w:rPr>
                <w:b/>
                <w:bCs/>
                <w:color w:val="1F3A93"/>
              </w:rPr>
              <w:t xml:space="preserve">conjectures</w:t>
            </w:r>
            <w:r>
              <w:rPr/>
              <w:t xml:space="preserve">, mathematically proved theorems, statements given by an authority, expressions having the logical form of proposition but not belief-value. Certain propositions may be described as "</w:t>
            </w:r>
            <w:r>
              <w:rPr>
                <w:b/>
                <w:bCs/>
                <w:color w:val="1F3A93"/>
              </w:rPr>
              <w:t xml:space="preserve">imperatives</w:t>
            </w:r>
            <w:r>
              <w:rPr>
                <w:i/>
                <w:iCs/>
                <w:color w:val="0B6E4F"/>
              </w:rPr>
              <w:t xml:space="preserve"> (commands)</w:t>
            </w:r>
            <w:r>
              <w:rPr/>
              <w:t xml:space="preserve">." The machine should be so constructed that as soon as an imperative is classed as "well established" the appropriate action automatically takes place. To illustrate this, suppose the teacher says to the machine, "Do your homework now." This may cause "Teacher says 'Do your homework now' " to be included amongst the well-established facts. Another such fact might be, "Everything that teacher says is true." Combining these may eventually lead to the imperative, "Do your homework now," being included amongst the well-established facts, and this, by the construction of the machine, will mean that the homework actually gets started, but the effect is very satisfactory. The processes of inference used by the machine need not be such as would satisfy the most exacting logicians. There might for instance be no hierarchy of types. But this need not mean that type fallacies will occur, any more than we are bound to fall over unfenced cliffs. Suitable imperatives (expressed within the systems, not forming part of the rules of the system) such as "Do not use a class unless it is a subclass of one which has been mentioned by teacher" can have a similar effect to "Do not go too near the edge."</w:t>
            </w:r>
          </w:p>
        </w:tc>
      </w:tr>
    </w:tbl>
    <w:p>
      <w:pPr>
        <w:spacing w:before="0" w:after="0" w:line="120" w:lineRule="exact"/>
        <w:rPr>
          <w:sz w:val="8"/>
        </w:rPr>
      </w:pPr>
    </w:p>
    <w:p>
      <w:pPr>
        <w:spacing w:before="0" w:after="150"/>
      </w:pPr>
      <w:r>
        <w:rPr/>
        <w:t xml:space="preserve">The imperatives that can be obeyed by a machine that has no limbs are bound to be of a rather intellectual character, as in the example (doing homework) given above. important amongst such imperatives will be ones which regulate the order in which the rules of the logical system concerned are to be applied. For at each stage when one is using a logical system, there is a very large number of alternative steps, any of which one is permitted to apply, so far as obedience to the rules of the logical system is concerned. These choices make the difference between a brilliant and a footling</w:t>
      </w:r>
      <w:r>
        <w:rPr>
          <w:i/>
          <w:iCs/>
          <w:color w:val="0B6E4F"/>
        </w:rPr>
        <w:t xml:space="preserve"> (silly; useless)</w:t>
      </w:r>
      <w:r>
        <w:rPr/>
        <w:t xml:space="preserve"> reasoner, not the difference between a sound and a fallacious one. Propositions leading to imperatives of this kind might be "When Socrates is mentioned, use the syllogism</w:t>
      </w:r>
      <w:r>
        <w:rPr>
          <w:i/>
          <w:iCs/>
          <w:color w:val="0B6E4F"/>
        </w:rPr>
        <w:t xml:space="preserve"> (a classic three-step logical argument)</w:t>
      </w:r>
      <w:r>
        <w:rPr/>
        <w:t xml:space="preserve"> in Barbara" or "If one method has been proved to be quicker than another, do not use the slower method." Some of these may be "given by authority," but others may be produced by the machine itself, e.g. by </w:t>
      </w:r>
      <w:r>
        <w:rPr>
          <w:b/>
          <w:bCs/>
          <w:color w:val="1F3A93"/>
        </w:rPr>
        <w:t xml:space="preserve">scientific induction</w:t>
      </w:r>
      <w:r>
        <w:rPr/>
        <w:t xml:space="preserve">.</w:t>
      </w:r>
    </w:p>
    <w:p>
      <w:pPr>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spacing w:before="0" w:after="80"/>
            </w:pPr>
            <w:r>
              <w:rPr>
                <w:b/>
                <w:bCs/>
                <w:color w:val="2E5EAA"/>
                <w:sz w:val="20"/>
                <w:szCs w:val="20"/>
              </w:rPr>
              <w:t xml:space="preserve">KEY IDEA: THE PARADOX OF A LEARNING MACHINE</w:t>
            </w:r>
          </w:p>
          <w:p>
            <w:pPr>
              <w:spacing w:before="0" w:after="110"/>
            </w:pPr>
            <w:r>
              <w:rPr/>
              <w:t xml:space="preserve">The idea of a </w:t>
            </w:r>
            <w:r>
              <w:rPr>
                <w:b/>
                <w:bCs/>
                <w:color w:val="1F3A93"/>
              </w:rPr>
              <w:t xml:space="preserve">learning machine</w:t>
            </w:r>
            <w:r>
              <w:rPr/>
              <w:t xml:space="preserve"> may appear paradoxical to some readers. How can the rules of operation of the machine change? They should describe completely how the machine will react whatever its history might be, whatever changes it might undergo. The rules are thus quite time-invariant</w:t>
            </w:r>
            <w:r>
              <w:rPr>
                <w:i/>
                <w:iCs/>
                <w:color w:val="0B6E4F"/>
              </w:rPr>
              <w:t xml:space="preserve"> (never changing with time)</w:t>
            </w:r>
            <w:r>
              <w:rPr/>
              <w:t xml:space="preserve">. This is quite true. </w:t>
            </w:r>
            <w:r>
              <w:rPr>
                <w:u w:val="single"/>
              </w:rPr>
              <w:t xml:space="preserve">The explanation of the paradox is that the rules which get changed in the learning process are of a rather less pretentious kind, claiming only an ephemeral</w:t>
            </w:r>
            <w:r>
              <w:rPr>
                <w:i/>
                <w:iCs/>
                <w:color w:val="0B6E4F"/>
                <w:u w:val="single"/>
              </w:rPr>
              <w:t xml:space="preserve"> (lasting a very short time)</w:t>
            </w:r>
            <w:r>
              <w:rPr>
                <w:u w:val="single"/>
              </w:rPr>
              <w:t xml:space="preserve"> validity.</w:t>
            </w:r>
            <w:r>
              <w:rPr/>
              <w:t xml:space="preserve"> The reader may draw a parallel with the Constitution of the United States.</w:t>
            </w:r>
          </w:p>
        </w:tc>
      </w:tr>
    </w:tbl>
    <w:p>
      <w:pPr>
        <w:spacing w:before="0" w:after="0" w:line="120" w:lineRule="exact"/>
        <w:rPr>
          <w:sz w:val="8"/>
        </w:rPr>
      </w:pPr>
    </w:p>
    <w:p>
      <w:pPr>
        <w:spacing w:before="0" w:after="150"/>
      </w:pPr>
      <w:r>
        <w:rPr>
          <w:u w:val="single"/>
        </w:rPr>
        <w:t xml:space="preserve">An important feature of a learning machine is that its teacher will often be very largely ignorant of quite what is going on inside, although he may still be able to some extent to predict his pupil's behavior.</w:t>
      </w:r>
      <w:r>
        <w:rPr/>
        <w:t xml:space="preserve"> This should apply most strongly to the later education of a machine arising from a child machine of well-tried design (or programme). This is in clear contrast with normal procedure when using a machine to do computations one's object is then to have a clear mental picture of the state of the machine at each moment in the computation. This object can only be achieved with a struggle. The view that "the machine can only do what we know how to order it to do," appears strange in face of this. Most of the programmes which we can put into the machine will result in its doing something that we cannot make sense (if at all), or which we regard as completely random behaviour. </w:t>
      </w:r>
      <w:r>
        <w:rPr>
          <w:u w:val="single"/>
        </w:rPr>
        <w:t xml:space="preserve">Intelligent behaviour presumably consists in a departure from the completely disciplined behaviour involved in computation, but a rather slight one, which does not give rise to random behaviour, or to pointless repetitive loops.</w:t>
      </w:r>
      <w:r>
        <w:rPr/>
        <w:t xml:space="preserve"> Another important result of preparing our machine for its part in the imitation game by a process of teaching and learning is that "human fallibility" is likely to be omitted in a rather natural way, i.e., without special "coaching." (The reader should reconcile this with the point of view on pages 23 and 24.) Processes that are learnt do not produce a hundred per cent certainty of result; if they did they could not be unlearnt.</w:t>
      </w:r>
    </w:p>
    <w:p>
      <w:pPr>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spacing w:before="0" w:after="80"/>
            </w:pPr>
            <w:r>
              <w:rPr>
                <w:b/>
                <w:bCs/>
                <w:color w:val="C77700"/>
                <w:sz w:val="20"/>
                <w:szCs w:val="20"/>
              </w:rPr>
              <w:t xml:space="preserve">EXAMPLE: RANDOM vs. SYSTEMATIC SEARCH</w:t>
            </w:r>
          </w:p>
          <w:p>
            <w:pPr>
              <w:spacing w:before="0" w:after="110"/>
            </w:pPr>
            <w:r>
              <w:rPr>
                <w:u w:val="single"/>
              </w:rPr>
              <w:t xml:space="preserve">It is probably wise to include a </w:t>
            </w:r>
            <w:r>
              <w:rPr>
                <w:b/>
                <w:bCs/>
                <w:color w:val="1F3A93"/>
                <w:u w:val="single"/>
              </w:rPr>
              <w:t xml:space="preserve">random element</w:t>
            </w:r>
            <w:r>
              <w:rPr>
                <w:u w:val="single"/>
              </w:rPr>
              <w:t xml:space="preserve"> in a learning machine.</w:t>
            </w:r>
            <w:r>
              <w:rPr/>
              <w:t xml:space="preserve"> A random element is rather useful when we are searching for a solution of some problem. Suppose for instance we wanted to find a number between 50 and 200 which was equal to the square of the sum of its digits, we might start at 51 then try 52 and go on until we got a number that worked. Alternatively we might choose numbers at random until we got a good one. This method has the advantage that it is unnecessary to keep track of the values that have been tried, but the disadvantage that one may try the same one twice, but this is not very important if there are several solutions. The systematic method has the disadvantage that there may be an enormous block without any solutions in the region which has to be investigated first. Now the learning process may be regarded as a search for a form of behaviour which will satisfy the teacher (or some other criterion). Since there is probably a very large number of satisfactory solutions the random method seems to be better than the systematic. It should be noticed that it is used in the analogous process of evolution. But there the systematic method is not possible. How could one keep track of the different genetical combinations that had been tried, so as to avoid trying them again?</w:t>
            </w:r>
          </w:p>
        </w:tc>
      </w:tr>
    </w:tbl>
    <w:p>
      <w:pPr>
        <w:spacing w:before="0" w:after="0" w:line="120" w:lineRule="exact"/>
        <w:rPr>
          <w:sz w:val="8"/>
        </w:rPr>
      </w:pPr>
    </w:p>
    <w:p>
      <w:pPr>
        <w:spacing w:before="0" w:after="0" w:line="120" w:lineRule="exact"/>
        <w:rPr>
          <w:sz w:val="8"/>
        </w:rPr>
      </w:pPr>
    </w:p>
    <w:tbl>
      <w:tblPr>
        <w:tblW w:w="10512" w:type="dxa"/>
        <w:tblBorders>
          <w:top w:val="single" w:sz="6" w:space="0" w:color="6A1B9A"/>
          <w:left w:val="single" w:sz="36" w:space="0" w:color="6A1B9A"/>
          <w:bottom w:val="single" w:sz="6" w:space="0" w:color="6A1B9A"/>
          <w:right w:val="single" w:sz="6" w:space="0" w:color="6A1B9A"/>
        </w:tblBorders>
        <w:tblLayout w:type="fixed"/>
        <w:tblCellMar>
          <w:top w:w="100" w:type="dxa"/>
          <w:left w:w="160" w:type="dxa"/>
          <w:bottom w:w="100" w:type="dxa"/>
          <w:right w:w="160" w:type="dxa"/>
        </w:tblCellMar>
      </w:tblPr>
      <w:tblGrid>
        <w:gridCol w:w="10512"/>
      </w:tblGrid>
      <w:tr>
        <w:tc>
          <w:tcPr>
            <w:tcW w:w="10512" w:type="dxa"/>
            <w:shd w:val="clear" w:color="auto" w:fill="F3E8F9"/>
          </w:tcPr>
          <w:p>
            <w:pPr>
              <w:spacing w:before="0" w:after="80"/>
            </w:pPr>
            <w:r>
              <w:rPr>
                <w:b/>
                <w:bCs/>
                <w:color w:val="6A1B9A"/>
                <w:sz w:val="20"/>
                <w:szCs w:val="20"/>
              </w:rPr>
              <w:t xml:space="preserve">SUMMARY: TURING’S CONCLUSION</w:t>
            </w:r>
          </w:p>
          <w:p>
            <w:pPr>
              <w:spacing w:before="0" w:after="110"/>
            </w:pPr>
            <w:r>
              <w:rPr>
                <w:u w:val="single"/>
              </w:rPr>
              <w:t xml:space="preserve">We may hope that machines will eventually compete with men in all purely intellectual fields.</w:t>
            </w:r>
            <w:r>
              <w:rPr/>
              <w:t xml:space="preserve"> But which are the best ones to start with? Even this is a difficult decision. Many people think that a very abstract activity, like the playing of chess, would be best. It can also be maintained that it is best to provide the machine with the best sense organs that money can buy, and then teach it to understand and speak English. This process could follow the normal teaching of a child. Things would be pointed out and named, etc. Again I do not know what the right answer is, but I think both approaches should be tried.</w:t>
            </w:r>
          </w:p>
          <w:p>
            <w:pPr>
              <w:spacing w:before="0" w:after="110"/>
            </w:pPr>
            <w:r>
              <w:rPr>
                <w:u w:val="single"/>
              </w:rPr>
              <w:t xml:space="preserve">We can only see a short distance ahead, but we can see plenty there that needs to be done.</w:t>
            </w:r>
          </w:p>
        </w:tc>
      </w:tr>
    </w:tbl>
    <w:p>
      <w:pPr>
        <w:spacing w:before="0" w:after="0" w:line="120" w:lineRule="exact"/>
        <w:rPr>
          <w:sz w:val="8"/>
        </w:rPr>
      </w:pPr>
    </w:p>
    <w:p>
      <w:pPr>
        <w:pStyle w:val="Heading2"/>
        <w:keepNext/>
        <w:spacing w:before="320" w:after="140"/>
      </w:pPr>
      <w:r>
        <w:rPr>
          <w:b/>
          <w:bCs/>
          <w:sz w:val="34"/>
          <w:szCs w:val="34"/>
        </w:rPr>
        <w:t xml:space="preserve">Glossary of Key Terms (Quick Revision)</w:t>
      </w:r>
    </w:p>
    <w:tbl>
      <w:tblPr>
        <w:tblW w:w="10512" w:type="dxa"/>
        <w:tblBorders>
          <w:top w:val="single" w:sz="4" w:space="0" w:color="9DB2D6"/>
          <w:left w:val="single" w:sz="4" w:space="0" w:color="9DB2D6"/>
          <w:bottom w:val="single" w:sz="4" w:space="0" w:color="9DB2D6"/>
          <w:right w:val="single" w:sz="4" w:space="0" w:color="9DB2D6"/>
          <w:insideH w:val="single" w:sz="4" w:space="0" w:color="9DB2D6"/>
          <w:insideV w:val="single" w:sz="4" w:space="0" w:color="9DB2D6"/>
        </w:tblBorders>
        <w:tblLayout w:type="fixed"/>
        <w:tblCellMar>
          <w:top w:w="70" w:type="dxa"/>
          <w:left w:w="120" w:type="dxa"/>
          <w:bottom w:w="70" w:type="dxa"/>
          <w:right w:w="120" w:type="dxa"/>
        </w:tblCellMar>
      </w:tblPr>
      <w:tblGrid>
        <w:gridCol w:w="2900"/>
        <w:gridCol w:w="7612"/>
      </w:tblGrid>
      <w:tr>
        <w:trPr>
          <w:cantSplit/>
          <w:tblHeader/>
        </w:trPr>
        <w:tc>
          <w:tcPr>
            <w:tcW w:w="2900" w:type="dxa"/>
            <w:shd w:val="clear" w:color="auto" w:fill="1F3A93"/>
          </w:tcPr>
          <w:p>
            <w:pPr>
              <w:spacing w:before="0" w:after="0"/>
            </w:pPr>
            <w:r>
              <w:rPr>
                <w:b/>
                <w:bCs/>
                <w:color w:val="FFFFFF"/>
                <w:sz w:val="22"/>
                <w:szCs w:val="22"/>
              </w:rPr>
              <w:t xml:space="preserve">Term</w:t>
            </w:r>
          </w:p>
        </w:tc>
        <w:tc>
          <w:tcPr>
            <w:tcW w:w="7612" w:type="dxa"/>
            <w:shd w:val="clear" w:color="auto" w:fill="1F3A93"/>
          </w:tcPr>
          <w:p>
            <w:pPr>
              <w:spacing w:before="0" w:after="0"/>
            </w:pPr>
            <w:r>
              <w:rPr>
                <w:b/>
                <w:bCs/>
                <w:color w:val="FFFFFF"/>
                <w:sz w:val="22"/>
                <w:szCs w:val="22"/>
              </w:rPr>
              <w:t xml:space="preserve">Simple meaning</w:t>
            </w:r>
          </w:p>
        </w:tc>
      </w:tr>
      <w:tr>
        <w:trPr>
          <w:cantSplit/>
        </w:trPr>
        <w:tc>
          <w:tcPr>
            <w:tcW w:w="2900" w:type="dxa"/>
            <w:shd w:val="clear" w:color="auto" w:fill="EAF1FB"/>
          </w:tcPr>
          <w:p>
            <w:pPr>
              <w:spacing w:before="0" w:after="0"/>
            </w:pPr>
            <w:r>
              <w:rPr>
                <w:b/>
                <w:bCs/>
                <w:color w:val="1F3A93"/>
                <w:sz w:val="22"/>
                <w:szCs w:val="22"/>
              </w:rPr>
              <w:t xml:space="preserve">Imitation game</w:t>
            </w:r>
          </w:p>
        </w:tc>
        <w:tc>
          <w:tcPr>
            <w:tcW w:w="7612" w:type="dxa"/>
            <w:shd w:val="clear" w:color="auto" w:fill="EAF1FB"/>
          </w:tcPr>
          <w:p>
            <w:pPr>
              <w:spacing w:before="0" w:after="0"/>
            </w:pPr>
            <w:r>
              <w:rPr>
                <w:sz w:val="22"/>
                <w:szCs w:val="22"/>
              </w:rPr>
              <w:t xml:space="preserve">Turing’s test: an interrogator asks questions and tries to tell the machine from the human.</w:t>
            </w:r>
          </w:p>
        </w:tc>
      </w:tr>
      <w:tr>
        <w:trPr>
          <w:cantSplit/>
        </w:trPr>
        <w:tc>
          <w:tcPr>
            <w:tcW w:w="2900" w:type="dxa"/>
            <w:shd w:val="clear" w:color="auto" w:fill="FFFFFF"/>
          </w:tcPr>
          <w:p>
            <w:pPr>
              <w:spacing w:before="0" w:after="0"/>
            </w:pPr>
            <w:r>
              <w:rPr>
                <w:b/>
                <w:bCs/>
                <w:color w:val="1F3A93"/>
                <w:sz w:val="22"/>
                <w:szCs w:val="22"/>
              </w:rPr>
              <w:t xml:space="preserve">Interrogator</w:t>
            </w:r>
          </w:p>
        </w:tc>
        <w:tc>
          <w:tcPr>
            <w:tcW w:w="7612" w:type="dxa"/>
            <w:shd w:val="clear" w:color="auto" w:fill="FFFFFF"/>
          </w:tcPr>
          <w:p>
            <w:pPr>
              <w:spacing w:before="0" w:after="0"/>
            </w:pPr>
            <w:r>
              <w:rPr>
                <w:sz w:val="22"/>
                <w:szCs w:val="22"/>
              </w:rPr>
              <w:t xml:space="preserve">The person who asks the questions in the imitation game.</w:t>
            </w:r>
          </w:p>
        </w:tc>
      </w:tr>
      <w:tr>
        <w:trPr>
          <w:cantSplit/>
        </w:trPr>
        <w:tc>
          <w:tcPr>
            <w:tcW w:w="2900" w:type="dxa"/>
            <w:shd w:val="clear" w:color="auto" w:fill="EAF1FB"/>
          </w:tcPr>
          <w:p>
            <w:pPr>
              <w:spacing w:before="0" w:after="0"/>
            </w:pPr>
            <w:r>
              <w:rPr>
                <w:b/>
                <w:bCs/>
                <w:color w:val="1F3A93"/>
                <w:sz w:val="22"/>
                <w:szCs w:val="22"/>
              </w:rPr>
              <w:t xml:space="preserve">Digital computer</w:t>
            </w:r>
          </w:p>
        </w:tc>
        <w:tc>
          <w:tcPr>
            <w:tcW w:w="7612" w:type="dxa"/>
            <w:shd w:val="clear" w:color="auto" w:fill="EAF1FB"/>
          </w:tcPr>
          <w:p>
            <w:pPr>
              <w:spacing w:before="0" w:after="0"/>
            </w:pPr>
            <w:r>
              <w:rPr>
                <w:sz w:val="22"/>
                <w:szCs w:val="22"/>
              </w:rPr>
              <w:t xml:space="preserve">A machine that follows stored instructions and works with separate digits such as 0 and 1.</w:t>
            </w:r>
          </w:p>
        </w:tc>
      </w:tr>
      <w:tr>
        <w:trPr>
          <w:cantSplit/>
        </w:trPr>
        <w:tc>
          <w:tcPr>
            <w:tcW w:w="2900" w:type="dxa"/>
            <w:shd w:val="clear" w:color="auto" w:fill="FFFFFF"/>
          </w:tcPr>
          <w:p>
            <w:pPr>
              <w:spacing w:before="0" w:after="0"/>
            </w:pPr>
            <w:r>
              <w:rPr>
                <w:b/>
                <w:bCs/>
                <w:color w:val="1F3A93"/>
                <w:sz w:val="22"/>
                <w:szCs w:val="22"/>
              </w:rPr>
              <w:t xml:space="preserve">Human computer</w:t>
            </w:r>
          </w:p>
        </w:tc>
        <w:tc>
          <w:tcPr>
            <w:tcW w:w="7612" w:type="dxa"/>
            <w:shd w:val="clear" w:color="auto" w:fill="FFFFFF"/>
          </w:tcPr>
          <w:p>
            <w:pPr>
              <w:spacing w:before="0" w:after="0"/>
            </w:pPr>
            <w:r>
              <w:rPr>
                <w:sz w:val="22"/>
                <w:szCs w:val="22"/>
              </w:rPr>
              <w:t xml:space="preserve">A person who does calculations by following fixed rules.</w:t>
            </w:r>
          </w:p>
        </w:tc>
      </w:tr>
      <w:tr>
        <w:trPr>
          <w:cantSplit/>
        </w:trPr>
        <w:tc>
          <w:tcPr>
            <w:tcW w:w="2900" w:type="dxa"/>
            <w:shd w:val="clear" w:color="auto" w:fill="EAF1FB"/>
          </w:tcPr>
          <w:p>
            <w:pPr>
              <w:spacing w:before="0" w:after="0"/>
            </w:pPr>
            <w:r>
              <w:rPr>
                <w:b/>
                <w:bCs/>
                <w:color w:val="1F3A93"/>
                <w:sz w:val="22"/>
                <w:szCs w:val="22"/>
              </w:rPr>
              <w:t xml:space="preserve">Store</w:t>
            </w:r>
          </w:p>
        </w:tc>
        <w:tc>
          <w:tcPr>
            <w:tcW w:w="7612" w:type="dxa"/>
            <w:shd w:val="clear" w:color="auto" w:fill="EAF1FB"/>
          </w:tcPr>
          <w:p>
            <w:pPr>
              <w:spacing w:before="0" w:after="0"/>
            </w:pPr>
            <w:r>
              <w:rPr>
                <w:sz w:val="22"/>
                <w:szCs w:val="22"/>
              </w:rPr>
              <w:t xml:space="preserve">The part of a computer that holds information and instructions (its memory).</w:t>
            </w:r>
          </w:p>
        </w:tc>
      </w:tr>
      <w:tr>
        <w:trPr>
          <w:cantSplit/>
        </w:trPr>
        <w:tc>
          <w:tcPr>
            <w:tcW w:w="2900" w:type="dxa"/>
            <w:shd w:val="clear" w:color="auto" w:fill="FFFFFF"/>
          </w:tcPr>
          <w:p>
            <w:pPr>
              <w:spacing w:before="0" w:after="0"/>
            </w:pPr>
            <w:r>
              <w:rPr>
                <w:b/>
                <w:bCs/>
                <w:color w:val="1F3A93"/>
                <w:sz w:val="22"/>
                <w:szCs w:val="22"/>
              </w:rPr>
              <w:t xml:space="preserve">Executive unit</w:t>
            </w:r>
          </w:p>
        </w:tc>
        <w:tc>
          <w:tcPr>
            <w:tcW w:w="7612" w:type="dxa"/>
            <w:shd w:val="clear" w:color="auto" w:fill="FFFFFF"/>
          </w:tcPr>
          <w:p>
            <w:pPr>
              <w:spacing w:before="0" w:after="0"/>
            </w:pPr>
            <w:r>
              <w:rPr>
                <w:sz w:val="22"/>
                <w:szCs w:val="22"/>
              </w:rPr>
              <w:t xml:space="preserve">The part that carries out the individual operations, such as add or multiply.</w:t>
            </w:r>
          </w:p>
        </w:tc>
      </w:tr>
      <w:tr>
        <w:trPr>
          <w:cantSplit/>
        </w:trPr>
        <w:tc>
          <w:tcPr>
            <w:tcW w:w="2900" w:type="dxa"/>
            <w:shd w:val="clear" w:color="auto" w:fill="EAF1FB"/>
          </w:tcPr>
          <w:p>
            <w:pPr>
              <w:spacing w:before="0" w:after="0"/>
            </w:pPr>
            <w:r>
              <w:rPr>
                <w:b/>
                <w:bCs/>
                <w:color w:val="1F3A93"/>
                <w:sz w:val="22"/>
                <w:szCs w:val="22"/>
              </w:rPr>
              <w:t xml:space="preserve">Control</w:t>
            </w:r>
          </w:p>
        </w:tc>
        <w:tc>
          <w:tcPr>
            <w:tcW w:w="7612" w:type="dxa"/>
            <w:shd w:val="clear" w:color="auto" w:fill="EAF1FB"/>
          </w:tcPr>
          <w:p>
            <w:pPr>
              <w:spacing w:before="0" w:after="0"/>
            </w:pPr>
            <w:r>
              <w:rPr>
                <w:sz w:val="22"/>
                <w:szCs w:val="22"/>
              </w:rPr>
              <w:t xml:space="preserve">The part that makes sure instructions are obeyed correctly and in the right order.</w:t>
            </w:r>
          </w:p>
        </w:tc>
      </w:tr>
      <w:tr>
        <w:trPr>
          <w:cantSplit/>
        </w:trPr>
        <w:tc>
          <w:tcPr>
            <w:tcW w:w="2900" w:type="dxa"/>
            <w:shd w:val="clear" w:color="auto" w:fill="FFFFFF"/>
          </w:tcPr>
          <w:p>
            <w:pPr>
              <w:spacing w:before="0" w:after="0"/>
            </w:pPr>
            <w:r>
              <w:rPr>
                <w:b/>
                <w:bCs/>
                <w:color w:val="1F3A93"/>
                <w:sz w:val="22"/>
                <w:szCs w:val="22"/>
              </w:rPr>
              <w:t xml:space="preserve">Programming</w:t>
            </w:r>
          </w:p>
        </w:tc>
        <w:tc>
          <w:tcPr>
            <w:tcW w:w="7612" w:type="dxa"/>
            <w:shd w:val="clear" w:color="auto" w:fill="FFFFFF"/>
          </w:tcPr>
          <w:p>
            <w:pPr>
              <w:spacing w:before="0" w:after="0"/>
            </w:pPr>
            <w:r>
              <w:rPr>
                <w:sz w:val="22"/>
                <w:szCs w:val="22"/>
              </w:rPr>
              <w:t xml:space="preserve">Writing the table of instructions that makes a machine do a task.</w:t>
            </w:r>
          </w:p>
        </w:tc>
      </w:tr>
      <w:tr>
        <w:trPr>
          <w:cantSplit/>
        </w:trPr>
        <w:tc>
          <w:tcPr>
            <w:tcW w:w="2900" w:type="dxa"/>
            <w:shd w:val="clear" w:color="auto" w:fill="EAF1FB"/>
          </w:tcPr>
          <w:p>
            <w:pPr>
              <w:spacing w:before="0" w:after="0"/>
            </w:pPr>
            <w:r>
              <w:rPr>
                <w:b/>
                <w:bCs/>
                <w:color w:val="1F3A93"/>
                <w:sz w:val="22"/>
                <w:szCs w:val="22"/>
              </w:rPr>
              <w:t xml:space="preserve">Random element</w:t>
            </w:r>
          </w:p>
        </w:tc>
        <w:tc>
          <w:tcPr>
            <w:tcW w:w="7612" w:type="dxa"/>
            <w:shd w:val="clear" w:color="auto" w:fill="EAF1FB"/>
          </w:tcPr>
          <w:p>
            <w:pPr>
              <w:spacing w:before="0" w:after="0"/>
            </w:pPr>
            <w:r>
              <w:rPr>
                <w:sz w:val="22"/>
                <w:szCs w:val="22"/>
              </w:rPr>
              <w:t xml:space="preserve">A part of a machine that makes choices by chance, like throwing a die.</w:t>
            </w:r>
          </w:p>
        </w:tc>
      </w:tr>
      <w:tr>
        <w:trPr>
          <w:cantSplit/>
        </w:trPr>
        <w:tc>
          <w:tcPr>
            <w:tcW w:w="2900" w:type="dxa"/>
            <w:shd w:val="clear" w:color="auto" w:fill="FFFFFF"/>
          </w:tcPr>
          <w:p>
            <w:pPr>
              <w:spacing w:before="0" w:after="0"/>
            </w:pPr>
            <w:r>
              <w:rPr>
                <w:b/>
                <w:bCs/>
                <w:color w:val="1F3A93"/>
                <w:sz w:val="22"/>
                <w:szCs w:val="22"/>
              </w:rPr>
              <w:t xml:space="preserve">Discrete-state machine</w:t>
            </w:r>
          </w:p>
        </w:tc>
        <w:tc>
          <w:tcPr>
            <w:tcW w:w="7612" w:type="dxa"/>
            <w:shd w:val="clear" w:color="auto" w:fill="FFFFFF"/>
          </w:tcPr>
          <w:p>
            <w:pPr>
              <w:spacing w:before="0" w:after="0"/>
            </w:pPr>
            <w:r>
              <w:rPr>
                <w:sz w:val="22"/>
                <w:szCs w:val="22"/>
              </w:rPr>
              <w:t xml:space="preserve">A machine that moves by jumps between separate, clearly different states.</w:t>
            </w:r>
          </w:p>
        </w:tc>
      </w:tr>
      <w:tr>
        <w:trPr>
          <w:cantSplit/>
        </w:trPr>
        <w:tc>
          <w:tcPr>
            <w:tcW w:w="2900" w:type="dxa"/>
            <w:shd w:val="clear" w:color="auto" w:fill="EAF1FB"/>
          </w:tcPr>
          <w:p>
            <w:pPr>
              <w:spacing w:before="0" w:after="0"/>
            </w:pPr>
            <w:r>
              <w:rPr>
                <w:b/>
                <w:bCs/>
                <w:color w:val="1F3A93"/>
                <w:sz w:val="22"/>
                <w:szCs w:val="22"/>
              </w:rPr>
              <w:t xml:space="preserve">Storage capacity</w:t>
            </w:r>
          </w:p>
        </w:tc>
        <w:tc>
          <w:tcPr>
            <w:tcW w:w="7612" w:type="dxa"/>
            <w:shd w:val="clear" w:color="auto" w:fill="EAF1FB"/>
          </w:tcPr>
          <w:p>
            <w:pPr>
              <w:spacing w:before="0" w:after="0"/>
            </w:pPr>
            <w:r>
              <w:rPr>
                <w:sz w:val="22"/>
                <w:szCs w:val="22"/>
              </w:rPr>
              <w:t xml:space="preserve">How much information a machine can hold, measured as log₂ of its number of states (bits).</w:t>
            </w:r>
          </w:p>
        </w:tc>
      </w:tr>
      <w:tr>
        <w:trPr>
          <w:cantSplit/>
        </w:trPr>
        <w:tc>
          <w:tcPr>
            <w:tcW w:w="2900" w:type="dxa"/>
            <w:shd w:val="clear" w:color="auto" w:fill="FFFFFF"/>
          </w:tcPr>
          <w:p>
            <w:pPr>
              <w:spacing w:before="0" w:after="0"/>
            </w:pPr>
            <w:r>
              <w:rPr>
                <w:b/>
                <w:bCs/>
                <w:color w:val="1F3A93"/>
                <w:sz w:val="22"/>
                <w:szCs w:val="22"/>
              </w:rPr>
              <w:t xml:space="preserve">Universal machine</w:t>
            </w:r>
          </w:p>
        </w:tc>
        <w:tc>
          <w:tcPr>
            <w:tcW w:w="7612" w:type="dxa"/>
            <w:shd w:val="clear" w:color="auto" w:fill="FFFFFF"/>
          </w:tcPr>
          <w:p>
            <w:pPr>
              <w:spacing w:before="0" w:after="0"/>
            </w:pPr>
            <w:r>
              <w:rPr>
                <w:sz w:val="22"/>
                <w:szCs w:val="22"/>
              </w:rPr>
              <w:t xml:space="preserve">A digital computer that can imitate any discrete-state machine if it is programmed for it.</w:t>
            </w:r>
          </w:p>
        </w:tc>
      </w:tr>
      <w:tr>
        <w:trPr>
          <w:cantSplit/>
        </w:trPr>
        <w:tc>
          <w:tcPr>
            <w:tcW w:w="2900" w:type="dxa"/>
            <w:shd w:val="clear" w:color="auto" w:fill="EAF1FB"/>
          </w:tcPr>
          <w:p>
            <w:pPr>
              <w:spacing w:before="0" w:after="0"/>
            </w:pPr>
            <w:r>
              <w:rPr>
                <w:b/>
                <w:bCs/>
                <w:color w:val="1F3A93"/>
                <w:sz w:val="22"/>
                <w:szCs w:val="22"/>
              </w:rPr>
              <w:t xml:space="preserve">Mimic</w:t>
            </w:r>
          </w:p>
        </w:tc>
        <w:tc>
          <w:tcPr>
            <w:tcW w:w="7612" w:type="dxa"/>
            <w:shd w:val="clear" w:color="auto" w:fill="EAF1FB"/>
          </w:tcPr>
          <w:p>
            <w:pPr>
              <w:spacing w:before="0" w:after="0"/>
            </w:pPr>
            <w:r>
              <w:rPr>
                <w:sz w:val="22"/>
                <w:szCs w:val="22"/>
              </w:rPr>
              <w:t xml:space="preserve">To copy the behaviour of something else.</w:t>
            </w:r>
          </w:p>
        </w:tc>
      </w:tr>
      <w:tr>
        <w:trPr>
          <w:cantSplit/>
        </w:trPr>
        <w:tc>
          <w:tcPr>
            <w:tcW w:w="2900" w:type="dxa"/>
            <w:shd w:val="clear" w:color="auto" w:fill="FFFFFF"/>
          </w:tcPr>
          <w:p>
            <w:pPr>
              <w:spacing w:before="0" w:after="0"/>
            </w:pPr>
            <w:r>
              <w:rPr>
                <w:b/>
                <w:bCs/>
                <w:color w:val="1F3A93"/>
                <w:sz w:val="22"/>
                <w:szCs w:val="22"/>
              </w:rPr>
              <w:t xml:space="preserve">Conjecture</w:t>
            </w:r>
          </w:p>
        </w:tc>
        <w:tc>
          <w:tcPr>
            <w:tcW w:w="7612" w:type="dxa"/>
            <w:shd w:val="clear" w:color="auto" w:fill="FFFFFF"/>
          </w:tcPr>
          <w:p>
            <w:pPr>
              <w:spacing w:before="0" w:after="0"/>
            </w:pPr>
            <w:r>
              <w:rPr>
                <w:sz w:val="22"/>
                <w:szCs w:val="22"/>
              </w:rPr>
              <w:t xml:space="preserve">A guess based on some evidence, not yet proved.</w:t>
            </w:r>
          </w:p>
        </w:tc>
      </w:tr>
      <w:tr>
        <w:trPr>
          <w:cantSplit/>
        </w:trPr>
        <w:tc>
          <w:tcPr>
            <w:tcW w:w="2900" w:type="dxa"/>
            <w:shd w:val="clear" w:color="auto" w:fill="EAF1FB"/>
          </w:tcPr>
          <w:p>
            <w:pPr>
              <w:spacing w:before="0" w:after="0"/>
            </w:pPr>
            <w:r>
              <w:rPr>
                <w:b/>
                <w:bCs/>
                <w:color w:val="1F3A93"/>
                <w:sz w:val="22"/>
                <w:szCs w:val="22"/>
              </w:rPr>
              <w:t xml:space="preserve">Scientific induction</w:t>
            </w:r>
          </w:p>
        </w:tc>
        <w:tc>
          <w:tcPr>
            <w:tcW w:w="7612" w:type="dxa"/>
            <w:shd w:val="clear" w:color="auto" w:fill="EAF1FB"/>
          </w:tcPr>
          <w:p>
            <w:pPr>
              <w:spacing w:before="0" w:after="0"/>
            </w:pPr>
            <w:r>
              <w:rPr>
                <w:sz w:val="22"/>
                <w:szCs w:val="22"/>
              </w:rPr>
              <w:t xml:space="preserve">Drawing general rules from many examples.</w:t>
            </w:r>
          </w:p>
        </w:tc>
      </w:tr>
      <w:tr>
        <w:trPr>
          <w:cantSplit/>
        </w:trPr>
        <w:tc>
          <w:tcPr>
            <w:tcW w:w="2900" w:type="dxa"/>
            <w:shd w:val="clear" w:color="auto" w:fill="FFFFFF"/>
          </w:tcPr>
          <w:p>
            <w:pPr>
              <w:spacing w:before="0" w:after="0"/>
            </w:pPr>
            <w:r>
              <w:rPr>
                <w:b/>
                <w:bCs/>
                <w:color w:val="1F3A93"/>
                <w:sz w:val="22"/>
                <w:szCs w:val="22"/>
              </w:rPr>
              <w:t xml:space="preserve">Solipsism</w:t>
            </w:r>
          </w:p>
        </w:tc>
        <w:tc>
          <w:tcPr>
            <w:tcW w:w="7612" w:type="dxa"/>
            <w:shd w:val="clear" w:color="auto" w:fill="FFFFFF"/>
          </w:tcPr>
          <w:p>
            <w:pPr>
              <w:spacing w:before="0" w:after="0"/>
            </w:pPr>
            <w:r>
              <w:rPr>
                <w:sz w:val="22"/>
                <w:szCs w:val="22"/>
              </w:rPr>
              <w:t xml:space="preserve">The view that only my own mind is certain to exist.</w:t>
            </w:r>
          </w:p>
        </w:tc>
      </w:tr>
      <w:tr>
        <w:trPr>
          <w:cantSplit/>
        </w:trPr>
        <w:tc>
          <w:tcPr>
            <w:tcW w:w="2900" w:type="dxa"/>
            <w:shd w:val="clear" w:color="auto" w:fill="EAF1FB"/>
          </w:tcPr>
          <w:p>
            <w:pPr>
              <w:spacing w:before="0" w:after="0"/>
            </w:pPr>
            <w:r>
              <w:rPr>
                <w:b/>
                <w:bCs/>
                <w:color w:val="1F3A93"/>
                <w:sz w:val="22"/>
                <w:szCs w:val="22"/>
              </w:rPr>
              <w:t xml:space="preserve">Gödel’s theorem</w:t>
            </w:r>
          </w:p>
        </w:tc>
        <w:tc>
          <w:tcPr>
            <w:tcW w:w="7612" w:type="dxa"/>
            <w:shd w:val="clear" w:color="auto" w:fill="EAF1FB"/>
          </w:tcPr>
          <w:p>
            <w:pPr>
              <w:spacing w:before="0" w:after="0"/>
            </w:pPr>
            <w:r>
              <w:rPr>
                <w:sz w:val="22"/>
                <w:szCs w:val="22"/>
              </w:rPr>
              <w:t xml:space="preserve">In any powerful logical system, some statements can be neither proved nor disproved inside it.</w:t>
            </w:r>
          </w:p>
        </w:tc>
      </w:tr>
      <w:tr>
        <w:trPr>
          <w:cantSplit/>
        </w:trPr>
        <w:tc>
          <w:tcPr>
            <w:tcW w:w="2900" w:type="dxa"/>
            <w:shd w:val="clear" w:color="auto" w:fill="FFFFFF"/>
          </w:tcPr>
          <w:p>
            <w:pPr>
              <w:spacing w:before="0" w:after="0"/>
            </w:pPr>
            <w:r>
              <w:rPr>
                <w:b/>
                <w:bCs/>
                <w:color w:val="1F3A93"/>
                <w:sz w:val="22"/>
                <w:szCs w:val="22"/>
              </w:rPr>
              <w:t xml:space="preserve">Analytical Engine</w:t>
            </w:r>
          </w:p>
        </w:tc>
        <w:tc>
          <w:tcPr>
            <w:tcW w:w="7612" w:type="dxa"/>
            <w:shd w:val="clear" w:color="auto" w:fill="FFFFFF"/>
          </w:tcPr>
          <w:p>
            <w:pPr>
              <w:spacing w:before="0" w:after="0"/>
            </w:pPr>
            <w:r>
              <w:rPr>
                <w:sz w:val="22"/>
                <w:szCs w:val="22"/>
              </w:rPr>
              <w:t xml:space="preserve">Charles Babbage’s design for a mechanical computer; it was never finished.</w:t>
            </w:r>
          </w:p>
        </w:tc>
      </w:tr>
      <w:tr>
        <w:trPr>
          <w:cantSplit/>
        </w:trPr>
        <w:tc>
          <w:tcPr>
            <w:tcW w:w="2900" w:type="dxa"/>
            <w:shd w:val="clear" w:color="auto" w:fill="EAF1FB"/>
          </w:tcPr>
          <w:p>
            <w:pPr>
              <w:spacing w:before="0" w:after="0"/>
            </w:pPr>
            <w:r>
              <w:rPr>
                <w:b/>
                <w:bCs/>
                <w:color w:val="1F3A93"/>
                <w:sz w:val="22"/>
                <w:szCs w:val="22"/>
              </w:rPr>
              <w:t xml:space="preserve">Abstract machine</w:t>
            </w:r>
          </w:p>
        </w:tc>
        <w:tc>
          <w:tcPr>
            <w:tcW w:w="7612" w:type="dxa"/>
            <w:shd w:val="clear" w:color="auto" w:fill="EAF1FB"/>
          </w:tcPr>
          <w:p>
            <w:pPr>
              <w:spacing w:before="0" w:after="0"/>
            </w:pPr>
            <w:r>
              <w:rPr>
                <w:sz w:val="22"/>
                <w:szCs w:val="22"/>
              </w:rPr>
              <w:t xml:space="preserve">An imaginary, perfect machine that cannot break down.</w:t>
            </w:r>
          </w:p>
        </w:tc>
      </w:tr>
      <w:tr>
        <w:trPr>
          <w:cantSplit/>
        </w:trPr>
        <w:tc>
          <w:tcPr>
            <w:tcW w:w="2900" w:type="dxa"/>
            <w:shd w:val="clear" w:color="auto" w:fill="FFFFFF"/>
          </w:tcPr>
          <w:p>
            <w:pPr>
              <w:spacing w:before="0" w:after="0"/>
            </w:pPr>
            <w:r>
              <w:rPr>
                <w:b/>
                <w:bCs/>
                <w:color w:val="1F3A93"/>
                <w:sz w:val="22"/>
                <w:szCs w:val="22"/>
              </w:rPr>
              <w:t xml:space="preserve">Error of functioning</w:t>
            </w:r>
          </w:p>
        </w:tc>
        <w:tc>
          <w:tcPr>
            <w:tcW w:w="7612" w:type="dxa"/>
            <w:shd w:val="clear" w:color="auto" w:fill="FFFFFF"/>
          </w:tcPr>
          <w:p>
            <w:pPr>
              <w:spacing w:before="0" w:after="0"/>
            </w:pPr>
            <w:r>
              <w:rPr>
                <w:sz w:val="22"/>
                <w:szCs w:val="22"/>
              </w:rPr>
              <w:t xml:space="preserve">A mistake caused by a fault in the machine.</w:t>
            </w:r>
          </w:p>
        </w:tc>
      </w:tr>
      <w:tr>
        <w:trPr>
          <w:cantSplit/>
        </w:trPr>
        <w:tc>
          <w:tcPr>
            <w:tcW w:w="2900" w:type="dxa"/>
            <w:shd w:val="clear" w:color="auto" w:fill="EAF1FB"/>
          </w:tcPr>
          <w:p>
            <w:pPr>
              <w:spacing w:before="0" w:after="0"/>
            </w:pPr>
            <w:r>
              <w:rPr>
                <w:b/>
                <w:bCs/>
                <w:color w:val="1F3A93"/>
                <w:sz w:val="22"/>
                <w:szCs w:val="22"/>
              </w:rPr>
              <w:t xml:space="preserve">Error of conclusion</w:t>
            </w:r>
          </w:p>
        </w:tc>
        <w:tc>
          <w:tcPr>
            <w:tcW w:w="7612" w:type="dxa"/>
            <w:shd w:val="clear" w:color="auto" w:fill="EAF1FB"/>
          </w:tcPr>
          <w:p>
            <w:pPr>
              <w:spacing w:before="0" w:after="0"/>
            </w:pPr>
            <w:r>
              <w:rPr>
                <w:sz w:val="22"/>
                <w:szCs w:val="22"/>
              </w:rPr>
              <w:t xml:space="preserve">A wrong statement produced by a machine that works correctly.</w:t>
            </w:r>
          </w:p>
        </w:tc>
      </w:tr>
      <w:tr>
        <w:trPr>
          <w:cantSplit/>
        </w:trPr>
        <w:tc>
          <w:tcPr>
            <w:tcW w:w="2900" w:type="dxa"/>
            <w:shd w:val="clear" w:color="auto" w:fill="FFFFFF"/>
          </w:tcPr>
          <w:p>
            <w:pPr>
              <w:spacing w:before="0" w:after="0"/>
            </w:pPr>
            <w:r>
              <w:rPr>
                <w:b/>
                <w:bCs/>
                <w:color w:val="1F3A93"/>
                <w:sz w:val="22"/>
                <w:szCs w:val="22"/>
              </w:rPr>
              <w:t xml:space="preserve">Differential analyser</w:t>
            </w:r>
          </w:p>
        </w:tc>
        <w:tc>
          <w:tcPr>
            <w:tcW w:w="7612" w:type="dxa"/>
            <w:shd w:val="clear" w:color="auto" w:fill="FFFFFF"/>
          </w:tcPr>
          <w:p>
            <w:pPr>
              <w:spacing w:before="0" w:after="0"/>
            </w:pPr>
            <w:r>
              <w:rPr>
                <w:sz w:val="22"/>
                <w:szCs w:val="22"/>
              </w:rPr>
              <w:t xml:space="preserve">A continuous (not discrete-state) calculating machine.</w:t>
            </w:r>
          </w:p>
        </w:tc>
      </w:tr>
      <w:tr>
        <w:trPr>
          <w:cantSplit/>
        </w:trPr>
        <w:tc>
          <w:tcPr>
            <w:tcW w:w="2900" w:type="dxa"/>
            <w:shd w:val="clear" w:color="auto" w:fill="EAF1FB"/>
          </w:tcPr>
          <w:p>
            <w:pPr>
              <w:spacing w:before="0" w:after="0"/>
            </w:pPr>
            <w:r>
              <w:rPr>
                <w:b/>
                <w:bCs/>
                <w:color w:val="1F3A93"/>
                <w:sz w:val="22"/>
                <w:szCs w:val="22"/>
              </w:rPr>
              <w:t xml:space="preserve">Rules of conduct</w:t>
            </w:r>
          </w:p>
        </w:tc>
        <w:tc>
          <w:tcPr>
            <w:tcW w:w="7612" w:type="dxa"/>
            <w:shd w:val="clear" w:color="auto" w:fill="EAF1FB"/>
          </w:tcPr>
          <w:p>
            <w:pPr>
              <w:spacing w:before="0" w:after="0"/>
            </w:pPr>
            <w:r>
              <w:rPr>
                <w:sz w:val="22"/>
                <w:szCs w:val="22"/>
              </w:rPr>
              <w:t xml:space="preserve">Rules a person can consciously follow, such as “stop at a red light”.</w:t>
            </w:r>
          </w:p>
        </w:tc>
      </w:tr>
      <w:tr>
        <w:trPr>
          <w:cantSplit/>
        </w:trPr>
        <w:tc>
          <w:tcPr>
            <w:tcW w:w="2900" w:type="dxa"/>
            <w:shd w:val="clear" w:color="auto" w:fill="FFFFFF"/>
          </w:tcPr>
          <w:p>
            <w:pPr>
              <w:spacing w:before="0" w:after="0"/>
            </w:pPr>
            <w:r>
              <w:rPr>
                <w:b/>
                <w:bCs/>
                <w:color w:val="1F3A93"/>
                <w:sz w:val="22"/>
                <w:szCs w:val="22"/>
              </w:rPr>
              <w:t xml:space="preserve">Laws of behaviour</w:t>
            </w:r>
          </w:p>
        </w:tc>
        <w:tc>
          <w:tcPr>
            <w:tcW w:w="7612" w:type="dxa"/>
            <w:shd w:val="clear" w:color="auto" w:fill="FFFFFF"/>
          </w:tcPr>
          <w:p>
            <w:pPr>
              <w:spacing w:before="0" w:after="0"/>
            </w:pPr>
            <w:r>
              <w:rPr>
                <w:sz w:val="22"/>
                <w:szCs w:val="22"/>
              </w:rPr>
              <w:t xml:space="preserve">Laws of nature that apply to the body, such as “if you pinch him he will squeak”.</w:t>
            </w:r>
          </w:p>
        </w:tc>
      </w:tr>
      <w:tr>
        <w:trPr>
          <w:cantSplit/>
        </w:trPr>
        <w:tc>
          <w:tcPr>
            <w:tcW w:w="2900" w:type="dxa"/>
            <w:shd w:val="clear" w:color="auto" w:fill="EAF1FB"/>
          </w:tcPr>
          <w:p>
            <w:pPr>
              <w:spacing w:before="0" w:after="0"/>
            </w:pPr>
            <w:r>
              <w:rPr>
                <w:b/>
                <w:bCs/>
                <w:color w:val="1F3A93"/>
                <w:sz w:val="22"/>
                <w:szCs w:val="22"/>
              </w:rPr>
              <w:t xml:space="preserve">ESP</w:t>
            </w:r>
          </w:p>
        </w:tc>
        <w:tc>
          <w:tcPr>
            <w:tcW w:w="7612" w:type="dxa"/>
            <w:shd w:val="clear" w:color="auto" w:fill="EAF1FB"/>
          </w:tcPr>
          <w:p>
            <w:pPr>
              <w:spacing w:before="0" w:after="0"/>
            </w:pPr>
            <w:r>
              <w:rPr>
                <w:sz w:val="22"/>
                <w:szCs w:val="22"/>
              </w:rPr>
              <w:t xml:space="preserve">Extrasensory perception: telepathy, clairvoyance, precognition and psychokinesis.</w:t>
            </w:r>
          </w:p>
        </w:tc>
      </w:tr>
      <w:tr>
        <w:trPr>
          <w:cantSplit/>
        </w:trPr>
        <w:tc>
          <w:tcPr>
            <w:tcW w:w="2900" w:type="dxa"/>
            <w:shd w:val="clear" w:color="auto" w:fill="FFFFFF"/>
          </w:tcPr>
          <w:p>
            <w:pPr>
              <w:spacing w:before="0" w:after="0"/>
            </w:pPr>
            <w:r>
              <w:rPr>
                <w:b/>
                <w:bCs/>
                <w:color w:val="1F3A93"/>
                <w:sz w:val="22"/>
                <w:szCs w:val="22"/>
              </w:rPr>
              <w:t xml:space="preserve">Viva voce</w:t>
            </w:r>
          </w:p>
        </w:tc>
        <w:tc>
          <w:tcPr>
            <w:tcW w:w="7612" w:type="dxa"/>
            <w:shd w:val="clear" w:color="auto" w:fill="FFFFFF"/>
          </w:tcPr>
          <w:p>
            <w:pPr>
              <w:spacing w:before="0" w:after="0"/>
            </w:pPr>
            <w:r>
              <w:rPr>
                <w:sz w:val="22"/>
                <w:szCs w:val="22"/>
              </w:rPr>
              <w:t xml:space="preserve">An oral exam, used to check real understanding.</w:t>
            </w:r>
          </w:p>
        </w:tc>
      </w:tr>
      <w:tr>
        <w:trPr>
          <w:cantSplit/>
        </w:trPr>
        <w:tc>
          <w:tcPr>
            <w:tcW w:w="2900" w:type="dxa"/>
            <w:shd w:val="clear" w:color="auto" w:fill="EAF1FB"/>
          </w:tcPr>
          <w:p>
            <w:pPr>
              <w:spacing w:before="0" w:after="0"/>
            </w:pPr>
            <w:r>
              <w:rPr>
                <w:b/>
                <w:bCs/>
                <w:color w:val="1F3A93"/>
                <w:sz w:val="22"/>
                <w:szCs w:val="22"/>
              </w:rPr>
              <w:t xml:space="preserve">Learning machine</w:t>
            </w:r>
          </w:p>
        </w:tc>
        <w:tc>
          <w:tcPr>
            <w:tcW w:w="7612" w:type="dxa"/>
            <w:shd w:val="clear" w:color="auto" w:fill="EAF1FB"/>
          </w:tcPr>
          <w:p>
            <w:pPr>
              <w:spacing w:before="0" w:after="0"/>
            </w:pPr>
            <w:r>
              <w:rPr>
                <w:sz w:val="22"/>
                <w:szCs w:val="22"/>
              </w:rPr>
              <w:t xml:space="preserve">A machine whose rules of behaviour change as it is taught.</w:t>
            </w:r>
          </w:p>
        </w:tc>
      </w:tr>
      <w:tr>
        <w:trPr>
          <w:cantSplit/>
        </w:trPr>
        <w:tc>
          <w:tcPr>
            <w:tcW w:w="2900" w:type="dxa"/>
            <w:shd w:val="clear" w:color="auto" w:fill="FFFFFF"/>
          </w:tcPr>
          <w:p>
            <w:pPr>
              <w:spacing w:before="0" w:after="0"/>
            </w:pPr>
            <w:r>
              <w:rPr>
                <w:b/>
                <w:bCs/>
                <w:color w:val="1F3A93"/>
                <w:sz w:val="22"/>
                <w:szCs w:val="22"/>
              </w:rPr>
              <w:t xml:space="preserve">Child machine</w:t>
            </w:r>
          </w:p>
        </w:tc>
        <w:tc>
          <w:tcPr>
            <w:tcW w:w="7612" w:type="dxa"/>
            <w:shd w:val="clear" w:color="auto" w:fill="FFFFFF"/>
          </w:tcPr>
          <w:p>
            <w:pPr>
              <w:spacing w:before="0" w:after="0"/>
            </w:pPr>
            <w:r>
              <w:rPr>
                <w:sz w:val="22"/>
                <w:szCs w:val="22"/>
              </w:rPr>
              <w:t xml:space="preserve">A simple starting machine that is educated, like a child, to become more intelligent.</w:t>
            </w:r>
          </w:p>
        </w:tc>
      </w:tr>
      <w:tr>
        <w:trPr>
          <w:cantSplit/>
        </w:trPr>
        <w:tc>
          <w:tcPr>
            <w:tcW w:w="2900" w:type="dxa"/>
            <w:shd w:val="clear" w:color="auto" w:fill="EAF1FB"/>
          </w:tcPr>
          <w:p>
            <w:pPr>
              <w:spacing w:before="0" w:after="0"/>
            </w:pPr>
            <w:r>
              <w:rPr>
                <w:b/>
                <w:bCs/>
                <w:color w:val="1F3A93"/>
                <w:sz w:val="22"/>
                <w:szCs w:val="22"/>
              </w:rPr>
              <w:t xml:space="preserve">Imperative</w:t>
            </w:r>
          </w:p>
        </w:tc>
        <w:tc>
          <w:tcPr>
            <w:tcW w:w="7612" w:type="dxa"/>
            <w:shd w:val="clear" w:color="auto" w:fill="EAF1FB"/>
          </w:tcPr>
          <w:p>
            <w:pPr>
              <w:spacing w:before="0" w:after="0"/>
            </w:pPr>
            <w:r>
              <w:rPr>
                <w:sz w:val="22"/>
                <w:szCs w:val="22"/>
              </w:rPr>
              <w:t xml:space="preserve">A command, such as “Do your homework now”.</w:t>
            </w:r>
          </w:p>
        </w:tc>
      </w:tr>
      <w:tr>
        <w:trPr>
          <w:cantSplit/>
        </w:trPr>
        <w:tc>
          <w:tcPr>
            <w:tcW w:w="2900" w:type="dxa"/>
            <w:shd w:val="clear" w:color="auto" w:fill="FFFFFF"/>
          </w:tcPr>
          <w:p>
            <w:pPr>
              <w:spacing w:before="0" w:after="0"/>
            </w:pPr>
            <w:r>
              <w:rPr>
                <w:b/>
                <w:bCs/>
                <w:color w:val="1F3A93"/>
                <w:sz w:val="22"/>
                <w:szCs w:val="22"/>
              </w:rPr>
              <w:t xml:space="preserve">Supercritical / subcritical</w:t>
            </w:r>
          </w:p>
        </w:tc>
        <w:tc>
          <w:tcPr>
            <w:tcW w:w="7612" w:type="dxa"/>
            <w:shd w:val="clear" w:color="auto" w:fill="FFFFFF"/>
          </w:tcPr>
          <w:p>
            <w:pPr>
              <w:spacing w:before="0" w:after="0"/>
            </w:pPr>
            <w:r>
              <w:rPr>
                <w:sz w:val="22"/>
                <w:szCs w:val="22"/>
              </w:rPr>
              <w:t xml:space="preserve">Analogy: an idea that grows into a whole theory (super) or dies away (sub).</w:t>
            </w:r>
          </w:p>
        </w:tc>
      </w:tr>
    </w:tbl>
    <w:p>
      <w:pPr>
        <w:spacing w:before="0" w:after="0" w:line="120" w:lineRule="exact"/>
        <w:rPr>
          <w:sz w:val="8"/>
        </w:rPr>
      </w:pP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1F3A9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Machinery and Intelligence (study copy)</dc:title>
  <dc:subject/>
  <dc:creator>A. M. Turing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